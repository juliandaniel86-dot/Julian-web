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6778E" w14:textId="77777777" w:rsidR="007049BD" w:rsidRPr="00941A67" w:rsidRDefault="00000000">
      <w:pPr>
        <w:pStyle w:val="Heading1"/>
        <w:rPr>
          <w:rFonts w:ascii="Times New Roman" w:hAnsi="Times New Roman" w:cs="Times New Roman"/>
        </w:rPr>
      </w:pPr>
      <w:r w:rsidRPr="00941A67">
        <w:rPr>
          <w:rFonts w:ascii="Times New Roman" w:hAnsi="Times New Roman" w:cs="Times New Roman"/>
        </w:rPr>
        <w:t>Kisi-kisi Soal AIJ XII TKJ</w:t>
      </w:r>
    </w:p>
    <w:p w14:paraId="041CCA8E" w14:textId="77777777" w:rsidR="00941A67" w:rsidRPr="00941A67" w:rsidRDefault="00000000">
      <w:pPr>
        <w:rPr>
          <w:rFonts w:ascii="Times New Roman" w:hAnsi="Times New Roman" w:cs="Times New Roman"/>
        </w:rPr>
      </w:pPr>
      <w:r w:rsidRPr="00941A67">
        <w:rPr>
          <w:rFonts w:ascii="Times New Roman" w:hAnsi="Times New Roman" w:cs="Times New Roman"/>
        </w:rPr>
        <w:t>SOAL ADMINISTRASI INFRASTRUKTUR JARINGAN (AIJ) - KELAS XII TKJ</w:t>
      </w:r>
      <w:r w:rsidRPr="00941A67">
        <w:rPr>
          <w:rFonts w:ascii="Times New Roman" w:hAnsi="Times New Roman" w:cs="Times New Roman"/>
        </w:rPr>
        <w:br/>
      </w:r>
    </w:p>
    <w:tbl>
      <w:tblPr>
        <w:tblW w:w="8560" w:type="dxa"/>
        <w:tblCellSpacing w:w="15" w:type="dxa"/>
        <w:tblInd w:w="2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8020"/>
        <w:gridCol w:w="215"/>
      </w:tblGrid>
      <w:tr w:rsidR="00941A67" w:rsidRPr="00941A67" w14:paraId="620C5F06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ECB9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5DBD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Berikut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bukan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syarat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sebuah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komputer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lokal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saling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terhubung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yaitu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F9B7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2</w:t>
            </w:r>
          </w:p>
        </w:tc>
      </w:tr>
      <w:tr w:rsidR="00941A67" w:rsidRPr="00941A67" w14:paraId="7B989905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662D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B918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memiliki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alamat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host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AA85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4796CEA7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3545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793C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memiliki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alamat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E058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2CB6E06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2C8F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38B1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memiliki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alamat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broadcast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B940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5A0B6F27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8919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6AE5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menjalankan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protokol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B20F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4D05E30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40E7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B1F1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pengalamatan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513A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79F750E1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A33D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2FE1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Joko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seorang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teknisi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IT di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perusahaannya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diminta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membuat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lokal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perusahaan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Jika di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perusahaan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tersebut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terdapat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300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komputer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mekanisme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paling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efektif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proofErr w:type="gram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>..</w:t>
            </w:r>
            <w:proofErr w:type="gram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9B8E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0F46828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6B53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29AA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NAT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2ED4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722424C1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97F7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C6BB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PAT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E64F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BEBF28F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2F5D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D874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routing statis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B90B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7D0A4E1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51A4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D4CA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routing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dinamis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2E4C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B407F20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210C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9546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internet gateway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7547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74025ED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9A7F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CC70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NAT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berfungsi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menyambungkan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sebuah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perangkat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khusus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agar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diakses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internet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C48C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34172F8B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BBAB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681C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basic NAT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1515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D88D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4AEBD5DB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7AB0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8387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static NAT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1616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A93F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27D4860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80BF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F378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dynamic NAT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1717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11B9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0D73EA4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E6BE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E85B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one to many NAT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1818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D711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48D981DA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AEC8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0AD7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many to many NAT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1919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A9D1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8BF6270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763C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AE1F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Perbedaan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mendasar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antara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chain pada NAT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srcnat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dstnat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fitur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berfungsi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mengubah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akses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koneksi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publik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lokal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BAE6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03448861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0508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E563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Block Site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D2EA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54DEA03F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0A96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0EA0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Redirect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E21A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05E5400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665E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13B8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srcnat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2323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5320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EB79F66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942B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1419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Dstnat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2424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E394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5BFB2E1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AE0A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91CE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Jump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2525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72A5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8760BFC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E3DF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C6A4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Berikut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ini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fungsi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Firewall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2626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6D49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71635A28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66A5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A2A0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Penghubung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antara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dua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sekaligus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2727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B1EA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8672D44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6B5E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D450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Mengatur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mengontrol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lalu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lintas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2828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EA6F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1C04C86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048A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FAB9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Penghubung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antara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dua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berbeda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2929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6D54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074BD91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47AB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45D4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Program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berfungsi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mendapatkan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konten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internet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entranet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3030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B395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5224BD47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9252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38CA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Penghubung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antara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dua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internet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satu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alamat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Address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3131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7DF0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8976D39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E388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BE79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Firewall NAT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merubah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alamat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ip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sumber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source address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metode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one to one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disebut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firewall NAT Action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3232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157F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06D7C75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6182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9279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Src-nat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3333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1D2F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5A8F997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649F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1476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Redirect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3434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D01B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D75F06C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C03C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9AEA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Masquerade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3535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F045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87BCC68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513E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99FB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Dst-nat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3636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13A0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D6FDD5B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D5C3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6964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Reject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3737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0BAE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C701E20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BBBE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58B6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Firewall NAT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merubah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ip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address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sumber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source address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)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lastRenderedPageBreak/>
              <w:t>kita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jumlah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client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lebih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1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firewall NAT Action 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2B90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lastRenderedPageBreak/>
              <w:t>3</w:t>
            </w:r>
          </w:p>
        </w:tc>
      </w:tr>
      <w:tr w:rsidR="00941A67" w:rsidRPr="00941A67" w14:paraId="44548C80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0856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A506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Src-nat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393939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A672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C21B058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EE70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22A9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Redirect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4040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9F46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18938FE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6D7F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7065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Masquerade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4141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A8CD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70A1FAE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C46E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91BE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Dst-nat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157C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866B79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29EC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1D05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Reject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43434343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2A59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79F165F3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D143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E247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Firewall NAT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merubah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alamat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tujuan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menjadi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router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itu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sendiri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disebut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firewall NAT Action 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A3EA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2D04912C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115B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AB97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Src-nat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9D59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2D4E0BA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2141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A48D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Redirect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4646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8612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C9E39B5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E103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012B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Masquerade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4747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B24C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7F579479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8D20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E71B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Dst-nat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D808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5ECDE880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7EE5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ED67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Reject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4949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69E2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9295663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D686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AA1C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Action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menolak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paket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tanpa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memberikan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pemberitahuan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disebut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action</w:t>
            </w:r>
            <w:proofErr w:type="gramStart"/>
            <w:r w:rsidRPr="00941A67">
              <w:rPr>
                <w:rFonts w:ascii="Times New Roman" w:hAnsi="Times New Roman" w:cs="Times New Roman"/>
                <w:lang w:val="en-ID"/>
              </w:rPr>
              <w:t>.....</w:t>
            </w:r>
            <w:proofErr w:type="gram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CA31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328A88DD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3F42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B1E8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Drop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5151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E825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C1BF20D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1508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B983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Redirect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5252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A9CB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B702FC4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1AC1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3161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Logging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5353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34B6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5823963E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5568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581A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Accept view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B291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99FCF70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7A84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FB13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Reject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5555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F5E4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40418EF6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5BDC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E36B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Action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menolak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paket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memberikan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pemberitahuan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disebut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action</w:t>
            </w:r>
            <w:proofErr w:type="gramStart"/>
            <w:r w:rsidRPr="00941A67">
              <w:rPr>
                <w:rFonts w:ascii="Times New Roman" w:hAnsi="Times New Roman" w:cs="Times New Roman"/>
                <w:lang w:val="en-ID"/>
              </w:rPr>
              <w:t>.....</w:t>
            </w:r>
            <w:proofErr w:type="gram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5BF8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6BDB8320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642F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2F91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Drop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5757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B6DA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D6194CF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2577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1446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Redirect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5858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AA9D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EA7C8A3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6B9E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640D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Logging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5959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31A6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E48A8EC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9076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DF3B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Accept view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C035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259524D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545C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3515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Reject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6161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4533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211D216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72E5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9755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Firewall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kita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mencatat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suatu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aktivitas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misalnya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kita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ingin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mencatat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siapa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saja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melakukan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ping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router,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maka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kita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merapkan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firewall...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6FA6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1F4668F6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5492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4D2C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Drop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6363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7438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8FF40A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573D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8F99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Redirect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6464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BAF4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487FF8D4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F4F9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DD57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Logging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6565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2D5C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7297833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9A61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4DE3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Accept view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D267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6EEF97D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5159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B271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Reject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6767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85FC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4426B76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5D9B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D5EB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Dibawah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ini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merupakan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kelebihan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GUI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dibandingkan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Text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7CFF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424B0E7C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145D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116E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Sulit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7A46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5A81390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789A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9C1D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Konfigurasi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sulit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EF31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A2B5C1B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4F8A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3692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User friendly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67C4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A8A0577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9524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51DF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Tampilan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menarik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A855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1938169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07C2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88AF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6E2B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95133E3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85C3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6268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Memiliki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fungsi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mengubah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destination address pada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sebuah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paket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data.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74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Biasa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membuat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host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lokal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diakses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luar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(internet)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cara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NAT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mengganti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alamat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tujuan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paket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alamat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lokal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121F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0B724DBD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04A8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9012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DSTNAT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F022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D9F694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D0EA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7B89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DHCP NAT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255B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439BB5D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5D4A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BF60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FILTERING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AC2A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5473ED49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591A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1E70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SCNAT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98B5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0A0324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2F17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579C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REDIRECT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DBFB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5D1E5BB7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4EE1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F83B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Gambar di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bawah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ini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Router.......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81818181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D9BC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2</w:t>
            </w:r>
          </w:p>
        </w:tc>
      </w:tr>
      <w:tr w:rsidR="00941A67" w:rsidRPr="00941A67" w14:paraId="3AFB2DD5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1525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001A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RB750gr2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B88C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7329FC18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A21A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A561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RB750gr3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4A5D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466AD9E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9154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17E9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RB941Ui-2ND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212C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7E53C05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F33A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D82C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RB940i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F08E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BAD3F1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C44D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9A85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RB951Ui-2ND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C39A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1717FDE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9693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6F88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Cara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mengakses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Router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Mikrotik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dibawah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ini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kecuali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8B20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091FDBAC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347A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FDF7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Komputer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D2C0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57C823C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B0D2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48FC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Web Based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D5DE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0F9A749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0B63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A8B8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Telnet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6D0E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4196FFBF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34A3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2669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SSH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6689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7CAAE4C3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E1BE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0BF5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Winbox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A1BD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FE8A3FB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70EF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6ED6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Model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arsitektural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komputer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dikembangkan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sebagai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standar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komunikasi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data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komputer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D8A8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5B06F476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7917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4BF1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Barisan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5053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050F233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D440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6E53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Tahapan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3EBF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7DDFFDB5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8454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76C5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ISO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45E3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46063708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507C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772D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OSI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CB7D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753C618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A0C1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EB48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IEEE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1A27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4763EE9D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3460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28D6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Berapakah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jumlah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host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network address 192.168.1.64/27?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782D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39361B5C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5DBD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ED88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30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4EF8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C8482B4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461E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DA23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31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48E5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FBD628F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725F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7F78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33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EDEF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B332106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AC8D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79F1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36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038E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2DAED5E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6C4B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64D5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39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1014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54BCC580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0EA3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538B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Pada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dasarnya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sebuah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Router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memiliki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fungsi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menghubungkan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network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memiliki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ip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address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berbeda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router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beroperasi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pada layer....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E7A7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1FD39A0B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1A80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7D6E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Data Link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D3FC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693FF79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9640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0083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Network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7D00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153441C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C8C8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7695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Data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Center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0E9B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37956E7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8C13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902B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Physical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9247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D43A96D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7BC0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61A4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Transport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B3B0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4CDB1DD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76B1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3A5B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Pembagian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sebuah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network address,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menjadi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kelompok-kelompok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network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lebih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kecil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hal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ini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bertujuan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membagi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mengelompokkan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host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lebih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spesifik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tersebut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biasa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dikenal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istilah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A752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2251240C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D2A7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25C5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Subnet ID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D31E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411186B0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096C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4655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Mac Address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1BFA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B5EAFF6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8E9C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E2B7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Network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69E2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738D6A8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1502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BBAB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Netmask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69ED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F17FBAE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FAD1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139A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Host ID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EA3A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9930414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F11C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A221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Mengapa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banyak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pengguna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mikrotik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di Indonesia?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B810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2</w:t>
            </w:r>
          </w:p>
        </w:tc>
      </w:tr>
      <w:tr w:rsidR="00941A67" w:rsidRPr="00941A67" w14:paraId="3441F30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02EC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EAAD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Harga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Terjangkau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dan Fitur Lengkap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D805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BC543C4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4664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551E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Mudah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didapatkan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3815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248B3F7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57E5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D663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Tampilannya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terlihat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bagus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6265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54A4F974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CC99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EB54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Tidak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mudah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rusak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CE4D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471CCF24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2CB0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4B1D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Sulit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dicari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7C2E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7360F9B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36CE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57EB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Perbedaan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mendasar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antara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dua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aplikasi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remote access Telnet dan juga SSH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terletak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pada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aspek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AC6B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2605C8D6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17ED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B7CD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Tampilan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0CDD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4FF90335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68CC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2F89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Keamanan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6C9C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49E47A5D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CEF8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D0D3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Kecepatan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1D42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4E6A0A9C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7235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3AD7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Keindahan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2F83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44A649D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5E35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EF37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Kemudahan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00AC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7376795B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2994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FF6A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Agar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kita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melakukan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instalasi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Mikrotik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RouterOS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Routerboard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kita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aplikasi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bernama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netinstall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aplikasi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dibutuhkan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lainnya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5B8F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00B7F9F9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A81C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1BAE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RouterOS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B592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530AAF46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D7FE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08E7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Kabel LAN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676D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7135F219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2EE6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043A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Mikrotik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F2E0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793AA9F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5995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7E2E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Linux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8013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E133714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5511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54D4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Routerboard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1854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7BE9CF47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4FA3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0FFA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mengakses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mikrotik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mode text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kita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perlu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fitur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SSH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Telnet,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maka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melanjutkannya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kita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memerlukan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aplikasi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client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seperti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PuTTY dan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aplikasi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lainnya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135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Hal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perlu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diketahui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sebelum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melakukan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proses remote </w:t>
            </w:r>
            <w:proofErr w:type="spellStart"/>
            <w:proofErr w:type="gram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>..</w:t>
            </w:r>
            <w:proofErr w:type="gram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C8F8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4FF8A889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1D65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7E79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DNS Server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DA4D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34BED53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67BF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E97A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Mail Server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CFB9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53AE093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C688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3326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IP Address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0683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E474109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60BB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D558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Mac Address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7369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4FE3C849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6D6D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D484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Subnet mask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AB8E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F224ECE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780F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B8BE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Alat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berfungsi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menghubungkan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dua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segmen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berbeda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142142142142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1EBD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2EF457C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626A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5AB3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Switch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6089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1168C04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76B3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9109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Modem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E7B8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70E8DB3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64D7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7C50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Access Point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E406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73B0773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E071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22BC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Router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592B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80BD957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96F6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3140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Hub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48CD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74694CB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DB22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849F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Pada menu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apakah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jika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kita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ingin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melakukan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konfigurasi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Identity pada router di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mikrotik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148148148148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9C99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2</w:t>
            </w:r>
          </w:p>
        </w:tc>
      </w:tr>
      <w:tr w:rsidR="00941A67" w:rsidRPr="00941A67" w14:paraId="09A6BF38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716C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17A6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Firewall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19E6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4F00232D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28D1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BFC6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Menu File &gt;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Syetem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&gt; Identity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EF31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54FBDFDE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2582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DA69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New Terminal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CCC7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D798B1F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8392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5E13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System &gt; Identity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DD67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889F35C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AC95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B582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System &gt;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Identitas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20E4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E3581C0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9F42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84CF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Berikut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ini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contoh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media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transmisi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kabel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kecuali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154154154154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C8C0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2</w:t>
            </w:r>
          </w:p>
        </w:tc>
      </w:tr>
      <w:tr w:rsidR="00941A67" w:rsidRPr="00941A67" w14:paraId="54CD6353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F710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0D27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Fiber Optic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6274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D29F8A3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8382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EF13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SMTP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84B3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0522F5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44A8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BD13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Coaxial/Coax/BNC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52ED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DF21DCC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E080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6A09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Wireless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C14A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D725F7B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DD2A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65B2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STP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4D4B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4800E38F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5BF1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07AD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Fungsi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Winbox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sebuah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software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utility yang di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meremote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sebuah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server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mikrotik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kedalam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mode...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49D3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73CE1829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6B9D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4659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Terminal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A2EB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E39FEF1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1D14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5AE4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OS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B1FA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D46E18B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6430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58D7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GUI (Graphical User Interface)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059E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D228C5A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7627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A632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CLI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B824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EF83A6D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F445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EA4B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2B14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1CF1D80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6399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B64F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Berikut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ini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kelebihan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mikrotik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C2F4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18972EAC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B756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3588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Banyak Fitur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79BF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4B88DE2C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62B1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FEA7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Harga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Terjangkau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1F03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8AB38DD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00B4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EC0E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berperan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sebagai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Router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BF4C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7D9EC0C1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1286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831D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Mudah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penggunaannya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CDBF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75A0A914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5B76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9DE0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7BD2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A5BC1EB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366B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85D7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Definisi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daerah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di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layani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oleh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satu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acces</w:t>
            </w:r>
            <w:proofErr w:type="spellEnd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point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 xml:space="preserve">wireless LAN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standart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$802.11 \</w:t>
            </w:r>
            <w:proofErr w:type="gramStart"/>
            <w:r w:rsidRPr="00941A67">
              <w:rPr>
                <w:rFonts w:ascii="Times New Roman" w:hAnsi="Times New Roman" w:cs="Times New Roman"/>
                <w:lang w:val="en-ID"/>
              </w:rPr>
              <w:t>text{ a</w:t>
            </w:r>
            <w:proofErr w:type="gramEnd"/>
            <w:r w:rsidRPr="00941A67">
              <w:rPr>
                <w:rFonts w:ascii="Times New Roman" w:hAnsi="Times New Roman" w:cs="Times New Roman"/>
                <w:lang w:val="en-ID"/>
              </w:rPr>
              <w:t>/b/</w:t>
            </w:r>
            <w:proofErr w:type="gramStart"/>
            <w:r w:rsidRPr="00941A67">
              <w:rPr>
                <w:rFonts w:ascii="Times New Roman" w:hAnsi="Times New Roman" w:cs="Times New Roman"/>
                <w:lang w:val="en-ID"/>
              </w:rPr>
              <w:t>g}$</w:t>
            </w:r>
            <w:proofErr w:type="gram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64FA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06A3771A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B29F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4C6A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netmask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61F8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C402139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CCEC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47F5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hotspot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5A2B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079C813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739E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56DF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gateway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7AFA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C810D9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D3BC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BD21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DNS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83D3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46F47C0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2626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68E8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IP address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7450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48D1BAC8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06B6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5931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Bandwith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perhitungan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konsumsi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tersedia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pada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sesuatu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teori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komunikasi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hitung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satuan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178178178178178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9453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5DA9F2F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7560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C66C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kdps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F62B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5ED3EAA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A152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AD1A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mega byte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92AD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70AD4879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9E15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5A6E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byte/second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1F5B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9C0A4D1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22A9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9AF2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bit/second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1A7D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76F159A7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FCB4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73FF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mega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byt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D84E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24CD489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9488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0AD2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Jika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diberikan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sebuah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data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sebagai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berikut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>: E01: C4:AD:</w:t>
            </w:r>
            <w:proofErr w:type="gramStart"/>
            <w:r w:rsidRPr="00941A67">
              <w:rPr>
                <w:rFonts w:ascii="Times New Roman" w:hAnsi="Times New Roman" w:cs="Times New Roman"/>
                <w:lang w:val="en-ID"/>
              </w:rPr>
              <w:t>34:B1:D6</w:t>
            </w:r>
            <w:proofErr w:type="gramEnd"/>
            <w:r w:rsidRPr="00941A67">
              <w:rPr>
                <w:rFonts w:ascii="Times New Roman" w:hAnsi="Times New Roman" w:cs="Times New Roman"/>
                <w:lang w:val="en-ID"/>
              </w:rPr>
              <w:t>:E6 dan W01: C4:AD:</w:t>
            </w:r>
            <w:proofErr w:type="gramStart"/>
            <w:r w:rsidRPr="00941A67">
              <w:rPr>
                <w:rFonts w:ascii="Times New Roman" w:hAnsi="Times New Roman" w:cs="Times New Roman"/>
                <w:lang w:val="en-ID"/>
              </w:rPr>
              <w:t>34:B1:D6</w:t>
            </w:r>
            <w:proofErr w:type="gramEnd"/>
            <w:r w:rsidRPr="00941A67">
              <w:rPr>
                <w:rFonts w:ascii="Times New Roman" w:hAnsi="Times New Roman" w:cs="Times New Roman"/>
                <w:lang w:val="en-ID"/>
              </w:rPr>
              <w:t xml:space="preserve">:EB.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184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Maka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alamat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Mac Address Router Mikrotik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tersebut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: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185185185185185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E7A0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2DD9E191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24BC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12FF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a. C4:AD:</w:t>
            </w:r>
            <w:proofErr w:type="gramStart"/>
            <w:r w:rsidRPr="00941A67">
              <w:rPr>
                <w:rFonts w:ascii="Times New Roman" w:hAnsi="Times New Roman" w:cs="Times New Roman"/>
                <w:lang w:val="en-ID"/>
              </w:rPr>
              <w:t>34:B1:D6</w:t>
            </w:r>
            <w:proofErr w:type="gramEnd"/>
            <w:r w:rsidRPr="00941A67">
              <w:rPr>
                <w:rFonts w:ascii="Times New Roman" w:hAnsi="Times New Roman" w:cs="Times New Roman"/>
                <w:lang w:val="en-ID"/>
              </w:rPr>
              <w:t xml:space="preserve">:E6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186186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9CC2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443DFA3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F32A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6BBE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b. C4:AD:</w:t>
            </w:r>
            <w:proofErr w:type="gramStart"/>
            <w:r w:rsidRPr="00941A67">
              <w:rPr>
                <w:rFonts w:ascii="Times New Roman" w:hAnsi="Times New Roman" w:cs="Times New Roman"/>
                <w:lang w:val="en-ID"/>
              </w:rPr>
              <w:t>34:B1:D6</w:t>
            </w:r>
            <w:proofErr w:type="gramEnd"/>
            <w:r w:rsidRPr="00941A67">
              <w:rPr>
                <w:rFonts w:ascii="Times New Roman" w:hAnsi="Times New Roman" w:cs="Times New Roman"/>
                <w:lang w:val="en-ID"/>
              </w:rPr>
              <w:t xml:space="preserve">:E7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3969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D3F4CEA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75B7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BAEC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c. C4:AD:</w:t>
            </w:r>
            <w:proofErr w:type="gramStart"/>
            <w:r w:rsidRPr="00941A67">
              <w:rPr>
                <w:rFonts w:ascii="Times New Roman" w:hAnsi="Times New Roman" w:cs="Times New Roman"/>
                <w:lang w:val="en-ID"/>
              </w:rPr>
              <w:t>34:B1:D6</w:t>
            </w:r>
            <w:proofErr w:type="gramEnd"/>
            <w:r w:rsidRPr="00941A67">
              <w:rPr>
                <w:rFonts w:ascii="Times New Roman" w:hAnsi="Times New Roman" w:cs="Times New Roman"/>
                <w:lang w:val="en-ID"/>
              </w:rPr>
              <w:t xml:space="preserve">:EB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BFE8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9F848B7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693B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E6E4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d. C4:AD:</w:t>
            </w:r>
            <w:proofErr w:type="gramStart"/>
            <w:r w:rsidRPr="00941A67">
              <w:rPr>
                <w:rFonts w:ascii="Times New Roman" w:hAnsi="Times New Roman" w:cs="Times New Roman"/>
                <w:lang w:val="en-ID"/>
              </w:rPr>
              <w:t>34:B1:D6</w:t>
            </w:r>
            <w:proofErr w:type="gramEnd"/>
            <w:r w:rsidRPr="00941A67">
              <w:rPr>
                <w:rFonts w:ascii="Times New Roman" w:hAnsi="Times New Roman" w:cs="Times New Roman"/>
                <w:lang w:val="en-ID"/>
              </w:rPr>
              <w:t xml:space="preserve">:EE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8C77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534E630E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A685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11BC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e. C4:AD:</w:t>
            </w:r>
            <w:proofErr w:type="gramStart"/>
            <w:r w:rsidRPr="00941A67">
              <w:rPr>
                <w:rFonts w:ascii="Times New Roman" w:hAnsi="Times New Roman" w:cs="Times New Roman"/>
                <w:lang w:val="en-ID"/>
              </w:rPr>
              <w:t>34:B1:D6</w:t>
            </w:r>
            <w:proofErr w:type="gramEnd"/>
            <w:r w:rsidRPr="00941A67">
              <w:rPr>
                <w:rFonts w:ascii="Times New Roman" w:hAnsi="Times New Roman" w:cs="Times New Roman"/>
                <w:lang w:val="en-ID"/>
              </w:rPr>
              <w:t xml:space="preserve">:E5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49E0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5BDDB15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AF01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8B02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DHCP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merupakan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singkatan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B1BF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0E9B9C00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86CA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D490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dynamic host configuration protocol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6EC1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4450B3E5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C72A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77BE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dynamical host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configurasion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protocol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879A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1B62B37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22E2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0B54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dynamical host control panel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83AD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7C22185B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4A00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C8F4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dynamic host configuration panel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179F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76FB237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D4A6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C284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diamond host configuration protocol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159D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0568A40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4DB8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65A9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Perhatikan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gambar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berikut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!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197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Jika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sumber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internetnya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ether1,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maka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Address DHCP Client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tersebut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198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(Gambar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berisi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Address List: 192.168.34.1/24 di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wlan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192.168.100.1/25 di ether2-LAN, 192.168.200.1/24 di ether3-WLAN, D 192.168.240.3/24 di ether1-intermet)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199199199199199199199199199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EA54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5F777220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298B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9415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192.168.34.1/24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C0AD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508436F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2280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6EF7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192.168.100.1/25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E387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F5C79C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FC0E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7637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192.168.200.1/24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06DA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26FD593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8079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8902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192.168.240.3/24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F605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10843404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15EC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E44E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192.168.1.1/24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6EDF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AB73478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C26A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41DD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Jika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ingin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mengetahui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bandwith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wlan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bandwith</w:t>
            </w:r>
            <w:proofErr w:type="spellEnd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test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maka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Address di </w:t>
            </w: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test to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diisi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205205205205205205205205205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(Gambar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berisi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Address List: 192.168.34.1/24 di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wlan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192.168.100.1/25 di ether2-LAN, 192.168.200.1/24 di ether3-WLAN, D 192.168.240.3/24 di ether1-intermet)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A02B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19661877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4C17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E3B2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192.168.34.1/24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05A5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0A7CCB28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55FC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91BC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192.168.100.1/25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AA4B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740FE85D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A817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6A5F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192.168.200.1/24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8DDC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8A9D6C3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21AE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F68D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192.168.240.3/24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5ADD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FC88227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0B44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105E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192.168.1.1/24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C16E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A51FBD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5D5E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BE08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ingin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cek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bandwith</w:t>
            </w:r>
            <w:proofErr w:type="spellEnd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receive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....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212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Terdapat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gambar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Bandwidth Test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Test To: 192.168.240.3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dan Address List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192.168.34.1/24 di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wlan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192.168.100.1/25 di ether2-LAN, 192.168.200.1/24 di ether3-WLAN, D 192.168.240.3/24 di ether1-Intermet)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24EB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941A67" w:rsidRPr="00941A67" w14:paraId="1820E342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69C7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DD17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Wlan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946E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D1B810B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B135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1216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b. Eth 1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B6CD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3FB910EC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2766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4835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c. Eth 2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E7B9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64992BBD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B143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42E3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d. Eth 3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DEDD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41A67" w:rsidRPr="00941A67" w14:paraId="2413A1AC" w14:textId="77777777" w:rsidTr="00941A67">
        <w:trPr>
          <w:tblCellSpacing w:w="15" w:type="dxa"/>
        </w:trPr>
        <w:tc>
          <w:tcPr>
            <w:tcW w:w="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FD02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0F72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e. Eth 4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6799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</w:p>
        </w:tc>
      </w:tr>
    </w:tbl>
    <w:p w14:paraId="202E1B14" w14:textId="77777777" w:rsidR="00941A67" w:rsidRPr="00941A67" w:rsidRDefault="00941A67" w:rsidP="00941A67">
      <w:pPr>
        <w:rPr>
          <w:rFonts w:ascii="Times New Roman" w:hAnsi="Times New Roman" w:cs="Times New Roman"/>
          <w:lang w:val="en-ID"/>
        </w:rPr>
      </w:pPr>
      <w:r w:rsidRPr="00941A67">
        <w:rPr>
          <w:rFonts w:ascii="Times New Roman" w:hAnsi="Times New Roman" w:cs="Times New Roman"/>
          <w:i/>
          <w:iCs/>
          <w:lang w:val="en-ID"/>
        </w:rPr>
        <w:t>(</w:t>
      </w:r>
      <w:proofErr w:type="spellStart"/>
      <w:r w:rsidRPr="00941A67">
        <w:rPr>
          <w:rFonts w:ascii="Times New Roman" w:hAnsi="Times New Roman" w:cs="Times New Roman"/>
          <w:i/>
          <w:iCs/>
          <w:lang w:val="en-ID"/>
        </w:rPr>
        <w:t>Catatan</w:t>
      </w:r>
      <w:proofErr w:type="spellEnd"/>
      <w:r w:rsidRPr="00941A67">
        <w:rPr>
          <w:rFonts w:ascii="Times New Roman" w:hAnsi="Times New Roman" w:cs="Times New Roman"/>
          <w:i/>
          <w:iCs/>
          <w:lang w:val="en-ID"/>
        </w:rPr>
        <w:t xml:space="preserve">: Soal yang </w:t>
      </w:r>
      <w:proofErr w:type="spellStart"/>
      <w:r w:rsidRPr="00941A67">
        <w:rPr>
          <w:rFonts w:ascii="Times New Roman" w:hAnsi="Times New Roman" w:cs="Times New Roman"/>
          <w:i/>
          <w:iCs/>
          <w:lang w:val="en-ID"/>
        </w:rPr>
        <w:t>tersedia</w:t>
      </w:r>
      <w:proofErr w:type="spellEnd"/>
      <w:r w:rsidRPr="00941A67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41A67">
        <w:rPr>
          <w:rFonts w:ascii="Times New Roman" w:hAnsi="Times New Roman" w:cs="Times New Roman"/>
          <w:i/>
          <w:iCs/>
          <w:lang w:val="en-ID"/>
        </w:rPr>
        <w:t>hanya</w:t>
      </w:r>
      <w:proofErr w:type="spellEnd"/>
      <w:r w:rsidRPr="00941A67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41A67">
        <w:rPr>
          <w:rFonts w:ascii="Times New Roman" w:hAnsi="Times New Roman" w:cs="Times New Roman"/>
          <w:i/>
          <w:iCs/>
          <w:lang w:val="en-ID"/>
        </w:rPr>
        <w:t>sampai</w:t>
      </w:r>
      <w:proofErr w:type="spellEnd"/>
      <w:r w:rsidRPr="00941A67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41A67">
        <w:rPr>
          <w:rFonts w:ascii="Times New Roman" w:hAnsi="Times New Roman" w:cs="Times New Roman"/>
          <w:i/>
          <w:iCs/>
          <w:lang w:val="en-ID"/>
        </w:rPr>
        <w:t>nomor</w:t>
      </w:r>
      <w:proofErr w:type="spellEnd"/>
      <w:r w:rsidRPr="00941A67">
        <w:rPr>
          <w:rFonts w:ascii="Times New Roman" w:hAnsi="Times New Roman" w:cs="Times New Roman"/>
          <w:i/>
          <w:iCs/>
          <w:lang w:val="en-ID"/>
        </w:rPr>
        <w:t xml:space="preserve"> 35. Saya </w:t>
      </w:r>
      <w:proofErr w:type="spellStart"/>
      <w:r w:rsidRPr="00941A67">
        <w:rPr>
          <w:rFonts w:ascii="Times New Roman" w:hAnsi="Times New Roman" w:cs="Times New Roman"/>
          <w:i/>
          <w:iCs/>
          <w:lang w:val="en-ID"/>
        </w:rPr>
        <w:t>tidak</w:t>
      </w:r>
      <w:proofErr w:type="spellEnd"/>
      <w:r w:rsidRPr="00941A67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41A67">
        <w:rPr>
          <w:rFonts w:ascii="Times New Roman" w:hAnsi="Times New Roman" w:cs="Times New Roman"/>
          <w:i/>
          <w:iCs/>
          <w:lang w:val="en-ID"/>
        </w:rPr>
        <w:t>dapat</w:t>
      </w:r>
      <w:proofErr w:type="spellEnd"/>
      <w:r w:rsidRPr="00941A67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41A67">
        <w:rPr>
          <w:rFonts w:ascii="Times New Roman" w:hAnsi="Times New Roman" w:cs="Times New Roman"/>
          <w:i/>
          <w:iCs/>
          <w:lang w:val="en-ID"/>
        </w:rPr>
        <w:t>menyediakan</w:t>
      </w:r>
      <w:proofErr w:type="spellEnd"/>
      <w:r w:rsidRPr="00941A67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41A67">
        <w:rPr>
          <w:rFonts w:ascii="Times New Roman" w:hAnsi="Times New Roman" w:cs="Times New Roman"/>
          <w:i/>
          <w:iCs/>
          <w:lang w:val="en-ID"/>
        </w:rPr>
        <w:t>jawaban</w:t>
      </w:r>
      <w:proofErr w:type="spellEnd"/>
      <w:r w:rsidRPr="00941A67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41A67">
        <w:rPr>
          <w:rFonts w:ascii="Times New Roman" w:hAnsi="Times New Roman" w:cs="Times New Roman"/>
          <w:i/>
          <w:iCs/>
          <w:lang w:val="en-ID"/>
        </w:rPr>
        <w:t>untuk</w:t>
      </w:r>
      <w:proofErr w:type="spellEnd"/>
      <w:r w:rsidRPr="00941A67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41A67">
        <w:rPr>
          <w:rFonts w:ascii="Times New Roman" w:hAnsi="Times New Roman" w:cs="Times New Roman"/>
          <w:i/>
          <w:iCs/>
          <w:lang w:val="en-ID"/>
        </w:rPr>
        <w:t>soal</w:t>
      </w:r>
      <w:proofErr w:type="spellEnd"/>
      <w:r w:rsidRPr="00941A67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41A67">
        <w:rPr>
          <w:rFonts w:ascii="Times New Roman" w:hAnsi="Times New Roman" w:cs="Times New Roman"/>
          <w:i/>
          <w:iCs/>
          <w:lang w:val="en-ID"/>
        </w:rPr>
        <w:t>nomor</w:t>
      </w:r>
      <w:proofErr w:type="spellEnd"/>
      <w:r w:rsidRPr="00941A67">
        <w:rPr>
          <w:rFonts w:ascii="Times New Roman" w:hAnsi="Times New Roman" w:cs="Times New Roman"/>
          <w:i/>
          <w:iCs/>
          <w:lang w:val="en-ID"/>
        </w:rPr>
        <w:t xml:space="preserve"> 36-40 </w:t>
      </w:r>
      <w:proofErr w:type="spellStart"/>
      <w:r w:rsidRPr="00941A67">
        <w:rPr>
          <w:rFonts w:ascii="Times New Roman" w:hAnsi="Times New Roman" w:cs="Times New Roman"/>
          <w:i/>
          <w:iCs/>
          <w:lang w:val="en-ID"/>
        </w:rPr>
        <w:t>karena</w:t>
      </w:r>
      <w:proofErr w:type="spellEnd"/>
      <w:r w:rsidRPr="00941A67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41A67">
        <w:rPr>
          <w:rFonts w:ascii="Times New Roman" w:hAnsi="Times New Roman" w:cs="Times New Roman"/>
          <w:i/>
          <w:iCs/>
          <w:lang w:val="en-ID"/>
        </w:rPr>
        <w:t>tidak</w:t>
      </w:r>
      <w:proofErr w:type="spellEnd"/>
      <w:r w:rsidRPr="00941A67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41A67">
        <w:rPr>
          <w:rFonts w:ascii="Times New Roman" w:hAnsi="Times New Roman" w:cs="Times New Roman"/>
          <w:i/>
          <w:iCs/>
          <w:lang w:val="en-ID"/>
        </w:rPr>
        <w:t>ada</w:t>
      </w:r>
      <w:proofErr w:type="spellEnd"/>
      <w:r w:rsidRPr="00941A67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41A67">
        <w:rPr>
          <w:rFonts w:ascii="Times New Roman" w:hAnsi="Times New Roman" w:cs="Times New Roman"/>
          <w:i/>
          <w:iCs/>
          <w:lang w:val="en-ID"/>
        </w:rPr>
        <w:t>dalam</w:t>
      </w:r>
      <w:proofErr w:type="spellEnd"/>
      <w:r w:rsidRPr="00941A67">
        <w:rPr>
          <w:rFonts w:ascii="Times New Roman" w:hAnsi="Times New Roman" w:cs="Times New Roman"/>
          <w:i/>
          <w:iCs/>
          <w:lang w:val="en-ID"/>
        </w:rPr>
        <w:t xml:space="preserve"> file yang </w:t>
      </w:r>
      <w:proofErr w:type="spellStart"/>
      <w:r w:rsidRPr="00941A67">
        <w:rPr>
          <w:rFonts w:ascii="Times New Roman" w:hAnsi="Times New Roman" w:cs="Times New Roman"/>
          <w:i/>
          <w:iCs/>
          <w:lang w:val="en-ID"/>
        </w:rPr>
        <w:t>diunggah</w:t>
      </w:r>
      <w:proofErr w:type="spellEnd"/>
      <w:r w:rsidRPr="00941A67">
        <w:rPr>
          <w:rFonts w:ascii="Times New Roman" w:hAnsi="Times New Roman" w:cs="Times New Roman"/>
          <w:i/>
          <w:iCs/>
          <w:lang w:val="en-ID"/>
        </w:rPr>
        <w:t>.)</w:t>
      </w:r>
    </w:p>
    <w:p w14:paraId="23D18EB5" w14:textId="77777777" w:rsidR="00941A67" w:rsidRPr="00941A67" w:rsidRDefault="00941A67" w:rsidP="00941A67">
      <w:pPr>
        <w:rPr>
          <w:rFonts w:ascii="Times New Roman" w:hAnsi="Times New Roman" w:cs="Times New Roman"/>
          <w:lang w:val="en-ID"/>
        </w:rPr>
      </w:pPr>
      <w:r w:rsidRPr="00941A67">
        <w:rPr>
          <w:rFonts w:ascii="Times New Roman" w:hAnsi="Times New Roman" w:cs="Times New Roman"/>
          <w:lang w:val="en-ID"/>
        </w:rPr>
        <w:pict w14:anchorId="5F93569E">
          <v:rect id="_x0000_i1031" style="width:0;height:1.5pt" o:hralign="center" o:hrstd="t" o:hr="t" fillcolor="#a0a0a0" stroked="f"/>
        </w:pict>
      </w:r>
    </w:p>
    <w:p w14:paraId="395C7153" w14:textId="77777777" w:rsidR="00941A67" w:rsidRPr="00941A67" w:rsidRDefault="00941A67" w:rsidP="00941A67">
      <w:pPr>
        <w:rPr>
          <w:rFonts w:ascii="Times New Roman" w:hAnsi="Times New Roman" w:cs="Times New Roman"/>
          <w:b/>
          <w:bCs/>
          <w:lang w:val="en-ID"/>
        </w:rPr>
      </w:pPr>
      <w:r w:rsidRPr="00941A67">
        <w:rPr>
          <w:rFonts w:ascii="Segoe UI Emoji" w:hAnsi="Segoe UI Emoji" w:cs="Segoe UI Emoji"/>
          <w:b/>
          <w:bCs/>
          <w:lang w:val="en-ID"/>
        </w:rPr>
        <w:t>📝</w:t>
      </w:r>
      <w:r w:rsidRPr="00941A67">
        <w:rPr>
          <w:rFonts w:ascii="Times New Roman" w:hAnsi="Times New Roman" w:cs="Times New Roman"/>
          <w:b/>
          <w:bCs/>
          <w:lang w:val="en-ID"/>
        </w:rPr>
        <w:t xml:space="preserve"> LEMBAR JAWABAN SOAL ADMINISTRASI INFRASTRUKTUR JARINGAN (AIJ)</w:t>
      </w:r>
    </w:p>
    <w:p w14:paraId="2A744024" w14:textId="77777777" w:rsidR="00941A67" w:rsidRPr="00941A67" w:rsidRDefault="00941A67" w:rsidP="00941A67">
      <w:pPr>
        <w:rPr>
          <w:rFonts w:ascii="Times New Roman" w:hAnsi="Times New Roman" w:cs="Times New Roman"/>
          <w:lang w:val="en-ID"/>
        </w:rPr>
      </w:pPr>
      <w:proofErr w:type="spellStart"/>
      <w:r w:rsidRPr="00941A67">
        <w:rPr>
          <w:rFonts w:ascii="Times New Roman" w:hAnsi="Times New Roman" w:cs="Times New Roman"/>
          <w:lang w:val="en-ID"/>
        </w:rPr>
        <w:lastRenderedPageBreak/>
        <w:t>Berikut</w:t>
      </w:r>
      <w:proofErr w:type="spellEnd"/>
      <w:r w:rsidRPr="00941A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1A67">
        <w:rPr>
          <w:rFonts w:ascii="Times New Roman" w:hAnsi="Times New Roman" w:cs="Times New Roman"/>
          <w:lang w:val="en-ID"/>
        </w:rPr>
        <w:t>adalah</w:t>
      </w:r>
      <w:proofErr w:type="spellEnd"/>
      <w:r w:rsidRPr="00941A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1A67">
        <w:rPr>
          <w:rFonts w:ascii="Times New Roman" w:hAnsi="Times New Roman" w:cs="Times New Roman"/>
          <w:lang w:val="en-ID"/>
        </w:rPr>
        <w:t>jawaban</w:t>
      </w:r>
      <w:proofErr w:type="spellEnd"/>
      <w:r w:rsidRPr="00941A67">
        <w:rPr>
          <w:rFonts w:ascii="Times New Roman" w:hAnsi="Times New Roman" w:cs="Times New Roman"/>
          <w:lang w:val="en-ID"/>
        </w:rPr>
        <w:t xml:space="preserve"> yang paling </w:t>
      </w:r>
      <w:proofErr w:type="spellStart"/>
      <w:r w:rsidRPr="00941A67">
        <w:rPr>
          <w:rFonts w:ascii="Times New Roman" w:hAnsi="Times New Roman" w:cs="Times New Roman"/>
          <w:lang w:val="en-ID"/>
        </w:rPr>
        <w:t>tepat</w:t>
      </w:r>
      <w:proofErr w:type="spellEnd"/>
      <w:r w:rsidRPr="00941A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1A67">
        <w:rPr>
          <w:rFonts w:ascii="Times New Roman" w:hAnsi="Times New Roman" w:cs="Times New Roman"/>
          <w:lang w:val="en-ID"/>
        </w:rPr>
        <w:t>berdasarkan</w:t>
      </w:r>
      <w:proofErr w:type="spellEnd"/>
      <w:r w:rsidRPr="00941A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1A67">
        <w:rPr>
          <w:rFonts w:ascii="Times New Roman" w:hAnsi="Times New Roman" w:cs="Times New Roman"/>
          <w:lang w:val="en-ID"/>
        </w:rPr>
        <w:t>pilihan</w:t>
      </w:r>
      <w:proofErr w:type="spellEnd"/>
      <w:r w:rsidRPr="00941A6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41A67">
        <w:rPr>
          <w:rFonts w:ascii="Times New Roman" w:hAnsi="Times New Roman" w:cs="Times New Roman"/>
          <w:lang w:val="en-ID"/>
        </w:rPr>
        <w:t>tersedia</w:t>
      </w:r>
      <w:proofErr w:type="spellEnd"/>
      <w:r w:rsidRPr="00941A67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941A67">
        <w:rPr>
          <w:rFonts w:ascii="Times New Roman" w:hAnsi="Times New Roman" w:cs="Times New Roman"/>
          <w:lang w:val="en-ID"/>
        </w:rPr>
        <w:t>kisi-kisi</w:t>
      </w:r>
      <w:proofErr w:type="spellEnd"/>
      <w:r w:rsidRPr="00941A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1A67">
        <w:rPr>
          <w:rFonts w:ascii="Times New Roman" w:hAnsi="Times New Roman" w:cs="Times New Roman"/>
          <w:lang w:val="en-ID"/>
        </w:rPr>
        <w:t>soal</w:t>
      </w:r>
      <w:proofErr w:type="spellEnd"/>
      <w:r w:rsidRPr="00941A6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41A67">
        <w:rPr>
          <w:rFonts w:ascii="Times New Roman" w:hAnsi="Times New Roman" w:cs="Times New Roman"/>
          <w:lang w:val="en-ID"/>
        </w:rPr>
        <w:t>diunggah</w:t>
      </w:r>
      <w:proofErr w:type="spellEnd"/>
      <w:r w:rsidRPr="00941A67">
        <w:rPr>
          <w:rFonts w:ascii="Times New Roman" w:hAnsi="Times New Roman" w:cs="Times New Roman"/>
          <w:lang w:val="en-ID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203"/>
        <w:gridCol w:w="7122"/>
      </w:tblGrid>
      <w:tr w:rsidR="00941A67" w:rsidRPr="00941A67" w14:paraId="616EEE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D676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437A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JAWABAN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7D0B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PENJELASAN SINGKAT</w:t>
            </w:r>
          </w:p>
        </w:tc>
      </w:tr>
      <w:tr w:rsidR="00941A67" w:rsidRPr="00941A67" w14:paraId="443C01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14FB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AF7F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6ACB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Syarat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koneksi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alamat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/subnet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bukan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alamat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host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219219</w:t>
            </w:r>
          </w:p>
        </w:tc>
      </w:tr>
      <w:tr w:rsidR="00941A67" w:rsidRPr="00941A67" w14:paraId="6DE54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F01D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6C7E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F121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300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komputer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lebih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efektif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PAT (Port Address Translation/Masquerade),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yaitu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NAT one-to-many,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karena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keterbatasan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publik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220220</w:t>
            </w:r>
          </w:p>
        </w:tc>
      </w:tr>
      <w:tr w:rsidR="00941A67" w:rsidRPr="00941A67" w14:paraId="20DFDF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8570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EDB5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17CD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Static NAT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pemetaan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satu-ke-satu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(one-to-one) IP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lokal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publik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agar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diakses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luar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221221</w:t>
            </w:r>
          </w:p>
        </w:tc>
      </w:tr>
      <w:tr w:rsidR="00941A67" w:rsidRPr="00941A67" w14:paraId="6FC2A3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4D0E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FE7C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C2C7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Dstnat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(Destination NAT)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mengubah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alamat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tujuan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paket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biasanya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publik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lokal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memungkinkan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akses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luar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222222</w:t>
            </w:r>
          </w:p>
        </w:tc>
      </w:tr>
      <w:tr w:rsidR="00941A67" w:rsidRPr="00941A67" w14:paraId="778B8B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EB0A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C238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BCD9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Fungsi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utama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Firewall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mengatur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mengontrol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lalu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lintas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(traffic)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223223</w:t>
            </w:r>
          </w:p>
        </w:tc>
      </w:tr>
      <w:tr w:rsidR="00941A67" w:rsidRPr="00941A67" w14:paraId="194C32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4BE8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ECF9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F69D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Src-nat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mengubah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alamat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sumber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bila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metodenya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one-to-one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(static)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maka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action-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src</w:t>
            </w:r>
            <w:proofErr w:type="spellEnd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-nat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224224</w:t>
            </w:r>
          </w:p>
        </w:tc>
      </w:tr>
      <w:tr w:rsidR="00941A67" w:rsidRPr="00941A67" w14:paraId="7877BC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DFB1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65D3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3329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Masquerade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Src-nat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paling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umum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disebut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one-to-many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karena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merubah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sumber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dinamis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terutama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jumlah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klien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lebih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satu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225225225225</w:t>
            </w:r>
          </w:p>
        </w:tc>
      </w:tr>
      <w:tr w:rsidR="00941A67" w:rsidRPr="00941A67" w14:paraId="086B72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5627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F7CE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82FB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Redirect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membelokkan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redirect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) traffic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router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itu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sendiri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port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tertentu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pada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router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).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226226226226</w:t>
            </w:r>
          </w:p>
        </w:tc>
      </w:tr>
      <w:tr w:rsidR="00941A67" w:rsidRPr="00941A67" w14:paraId="5A013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E854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B5FB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4ADE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Action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Drop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menolak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paket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tanpa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mengirimkan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notifikasi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penolakan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pengirim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227227227227</w:t>
            </w:r>
          </w:p>
        </w:tc>
      </w:tr>
      <w:tr w:rsidR="00941A67" w:rsidRPr="00941A67" w14:paraId="11A3D1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D28A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E14D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26B8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Action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Reject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menolak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paket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mengirimkan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notifikasi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penolakan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misalnya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ICMP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Port Unreachable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pengirim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228228228228</w:t>
            </w:r>
          </w:p>
        </w:tc>
      </w:tr>
      <w:tr w:rsidR="00941A67" w:rsidRPr="00941A67" w14:paraId="2BEA83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2D26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E33B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3218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Firewall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action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Logging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mencatat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aktivitas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paket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data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melewati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aturan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tersebut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229229229229</w:t>
            </w:r>
          </w:p>
        </w:tc>
      </w:tr>
      <w:tr w:rsidR="00941A67" w:rsidRPr="00941A67" w14:paraId="2ACEA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4398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F31D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85B2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GUI (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Graphical User Interface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lebih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mudah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User friendly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dibandingkan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mode Text (CLI).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230</w:t>
            </w:r>
          </w:p>
        </w:tc>
      </w:tr>
      <w:tr w:rsidR="00941A67" w:rsidRPr="00941A67" w14:paraId="03586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3119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7168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78A1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>DSTNAT (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Destination NAT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berfungsi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mengubah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alamat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tujuan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paket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data,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umumnya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port forwarding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agar host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lokal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diakses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internet.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231</w:t>
            </w:r>
          </w:p>
        </w:tc>
      </w:tr>
      <w:tr w:rsidR="00941A67" w:rsidRPr="00941A67" w14:paraId="14FBEC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AEDF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817C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4779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RB951Ui-2ND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salah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satu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Routerboard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Mikrotik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memiliki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5 port Ethernet dan Wi-Fi. (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Asumsi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: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gambar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dimaksud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RB951Ui-2ND)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232</w:t>
            </w:r>
          </w:p>
        </w:tc>
      </w:tr>
      <w:tr w:rsidR="00941A67" w:rsidRPr="00941A67" w14:paraId="4B2867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8BA3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C6A8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EBC3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Winbox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Web Based, Telnet, dan SSH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metode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remote access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Mikrotik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>. "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Komputer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"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perangkat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mengakses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bukan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metodenya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233</w:t>
            </w:r>
          </w:p>
        </w:tc>
      </w:tr>
      <w:tr w:rsidR="00941A67" w:rsidRPr="00941A67" w14:paraId="0465FB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9E15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78E5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C8C7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OSI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Open System Interconnection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model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arsitektural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komputer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dikembangkan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sebagai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standar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komunikasi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data.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234</w:t>
            </w:r>
          </w:p>
        </w:tc>
      </w:tr>
      <w:tr w:rsidR="00941A67" w:rsidRPr="00941A67" w14:paraId="6FFA7D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4219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A3E5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6027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Pada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prefix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$/27$,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jumlah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total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$2</w:t>
            </w:r>
            <w:proofErr w:type="gramStart"/>
            <w:r w:rsidRPr="00941A67">
              <w:rPr>
                <w:rFonts w:ascii="Times New Roman" w:hAnsi="Times New Roman" w:cs="Times New Roman"/>
                <w:lang w:val="en-ID"/>
              </w:rPr>
              <w:t>^{</w:t>
            </w:r>
            <w:proofErr w:type="gramEnd"/>
            <w:r w:rsidRPr="00941A67">
              <w:rPr>
                <w:rFonts w:ascii="Times New Roman" w:hAnsi="Times New Roman" w:cs="Times New Roman"/>
                <w:lang w:val="en-ID"/>
              </w:rPr>
              <w:t xml:space="preserve">32-27} = 2^5 = 32$.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Jumlah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host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$32-2 = 30$ (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dikurangi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Network Address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dan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Broadcast Address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).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235</w:t>
            </w:r>
          </w:p>
        </w:tc>
      </w:tr>
      <w:tr w:rsidR="00941A67" w:rsidRPr="00941A67" w14:paraId="1C300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82B9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DFB3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BCE2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Router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beroperasi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pada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Layer Network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(Layer 3) model OSI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karena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fungsinya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menghubungkan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network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berbeda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berdasarkan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Address.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236</w:t>
            </w:r>
          </w:p>
        </w:tc>
      </w:tr>
      <w:tr w:rsidR="00941A67" w:rsidRPr="00941A67" w14:paraId="5CDA7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8182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3E5C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34AD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tersebut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mendefinisikan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Subnetting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namun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pilihan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mengelompokkan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host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spesifik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membagi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Network ID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dan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Host ID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) paling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dekat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Host ID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konteks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pembagian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>. (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Catatan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: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Pilihan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lebih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seharusnya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Subnetting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Network ID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baru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).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Namun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jika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melihat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tujuan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membagi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host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lebih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spesifik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ini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terkait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pembagian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Host ID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237</w:t>
            </w:r>
          </w:p>
        </w:tc>
      </w:tr>
      <w:tr w:rsidR="00941A67" w:rsidRPr="00941A67" w14:paraId="0DD244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1D68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EC61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329A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Salah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satu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alasan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utama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popularitas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Mikrotik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di Indonesia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harganya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terjangkau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fitur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powerfull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).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238</w:t>
            </w:r>
          </w:p>
        </w:tc>
      </w:tr>
      <w:tr w:rsidR="00941A67" w:rsidRPr="00941A67" w14:paraId="533FD6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B22B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EB69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0AED4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Perbedaan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mendasar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antara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Telnet dan SSH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pada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aspek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Keamanan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SSH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enkripsi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sedangkan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Telnet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239</w:t>
            </w:r>
          </w:p>
        </w:tc>
      </w:tr>
      <w:tr w:rsidR="00941A67" w:rsidRPr="00941A67" w14:paraId="54E52E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C44C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737C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26FB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Aplikasi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dibutuhkan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instalasi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Netinstall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selain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Netinstall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itu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sendiri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file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RouterOS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(.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npk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)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diinstal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240</w:t>
            </w:r>
          </w:p>
        </w:tc>
      </w:tr>
      <w:tr w:rsidR="00941A67" w:rsidRPr="00941A67" w14:paraId="78D078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5CEF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2049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60DE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melakukan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remote access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SSH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Telnet (mode text),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router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harus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memiliki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IP Address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kita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perlu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tahu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IP Address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tersebut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koneksi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241</w:t>
            </w:r>
          </w:p>
        </w:tc>
      </w:tr>
      <w:tr w:rsidR="00941A67" w:rsidRPr="00941A67" w14:paraId="5E0F82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478C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AD49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AA4C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Router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berfungsi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menghubungkan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dua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lebih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segmen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subnet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IP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berbeda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242</w:t>
            </w:r>
          </w:p>
        </w:tc>
      </w:tr>
      <w:tr w:rsidR="00941A67" w:rsidRPr="00941A67" w14:paraId="465793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670F6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855F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70BA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Konfigurasi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Identity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nama router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) di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Mikrotik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diakses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melalui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menu </w:t>
            </w: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System &gt; Identity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243</w:t>
            </w:r>
          </w:p>
        </w:tc>
      </w:tr>
      <w:tr w:rsidR="00941A67" w:rsidRPr="00941A67" w14:paraId="20D488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7990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5651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45097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Fiber Optic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Coaxial/Coax/BNC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, dan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STP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(Shielded Twisted Pair)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media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transmisi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kabel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Wireless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media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transmisi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tanpa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kabel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244</w:t>
            </w:r>
          </w:p>
        </w:tc>
      </w:tr>
      <w:tr w:rsidR="00941A67" w:rsidRPr="00941A67" w14:paraId="31D2F7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4A37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EEF4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D7C35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Winbox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utilitas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meremote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Mikrotik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mode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GUI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Graphical User Interface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).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245</w:t>
            </w:r>
          </w:p>
        </w:tc>
      </w:tr>
      <w:tr w:rsidR="00941A67" w:rsidRPr="00941A67" w14:paraId="65E8A3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0CE0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D2FEB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445D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pilihan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disebutkan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Banyak Fitur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 xml:space="preserve">Harga yang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cukup</w:t>
            </w:r>
            <w:proofErr w:type="spellEnd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Terjangkau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Dapat</w:t>
            </w:r>
            <w:proofErr w:type="spellEnd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berperan</w:t>
            </w:r>
            <w:proofErr w:type="spellEnd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sebagai</w:t>
            </w:r>
            <w:proofErr w:type="spellEnd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Router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Mudah</w:t>
            </w:r>
            <w:proofErr w:type="spellEnd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penggunaannya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merupakan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kelebihan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Mikrotik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246</w:t>
            </w:r>
          </w:p>
        </w:tc>
      </w:tr>
      <w:tr w:rsidR="00941A67" w:rsidRPr="00941A67" w14:paraId="1714CC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A924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9AB9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7BF5A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Daerah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dilayani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oleh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satu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Access Point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standar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Wireless LAN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seperti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802.11 a/b/g)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konteks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publik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sering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disebut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Hotspot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247</w:t>
            </w:r>
          </w:p>
        </w:tc>
      </w:tr>
      <w:tr w:rsidR="00941A67" w:rsidRPr="00941A67" w14:paraId="159838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D2E1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EC71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935F9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Bandwidth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dihitung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satuan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kecepatan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data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seperti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bit/second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(bps).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kdps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dan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Gbps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turunan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(kilo/giga),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sedangkan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byte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satuan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ukuran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248</w:t>
            </w:r>
          </w:p>
        </w:tc>
      </w:tr>
      <w:tr w:rsidR="00941A67" w:rsidRPr="00941A67" w14:paraId="50F87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7AB7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91D3E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38B6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Mac Address router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Mac Address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salah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satu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interface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fisiknya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umumnya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ether1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(E01)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wlan1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(W01), Mac Address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E01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C4:AD:</w:t>
            </w:r>
            <w:proofErr w:type="gramStart"/>
            <w:r w:rsidRPr="00941A67">
              <w:rPr>
                <w:rFonts w:ascii="Times New Roman" w:hAnsi="Times New Roman" w:cs="Times New Roman"/>
                <w:lang w:val="en-ID"/>
              </w:rPr>
              <w:t>34:B1:D6</w:t>
            </w:r>
            <w:proofErr w:type="gramEnd"/>
            <w:r w:rsidRPr="00941A67">
              <w:rPr>
                <w:rFonts w:ascii="Times New Roman" w:hAnsi="Times New Roman" w:cs="Times New Roman"/>
                <w:lang w:val="en-ID"/>
              </w:rPr>
              <w:t xml:space="preserve">:E6.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249249249249</w:t>
            </w:r>
          </w:p>
        </w:tc>
      </w:tr>
      <w:tr w:rsidR="00941A67" w:rsidRPr="00941A67" w14:paraId="7A455B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EF36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D5A90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82878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DHCP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singkatan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Dynamic Host Configuration Protocol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250</w:t>
            </w:r>
          </w:p>
        </w:tc>
      </w:tr>
      <w:tr w:rsidR="00941A67" w:rsidRPr="00941A67" w14:paraId="7C975F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3805C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01AD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3A17F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Jika ether1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sumber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internet (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terdapat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alamat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ISP/DHCP server lain),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maka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klien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DHCP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berasal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lokal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bukan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terhubung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internet)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menerima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IP. Dalam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kasus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ini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IP DHCP Client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wlan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lokal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192.168.34.1/24 (IP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gateway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).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Namun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jika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maksud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soal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"IP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gateway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wlan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menjadi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DHCP Client",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maka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jawabannya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192.168.34.1/24.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251</w:t>
            </w:r>
          </w:p>
        </w:tc>
      </w:tr>
      <w:tr w:rsidR="00941A67" w:rsidRPr="00941A67" w14:paraId="4DA7D8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02D3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2D411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E8883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mengetes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Bandwidth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wlan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interface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192.168.200.1/24),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maka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IP Address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harus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diuji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test to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pada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sisi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lain (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klien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wlan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yaitu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yang di-DHCP pada interface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tersebut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Jika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diasumsikan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test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dilakukan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antara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router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klien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wlan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dan IP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terdaftar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192.168.200.1/24 di ether3-WLAN,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maka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diuji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harus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klien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tersebut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Namun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jika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dimaksud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wlan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pertama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(192.168.34.1/24),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maka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</w:t>
            </w:r>
            <w:r w:rsidRPr="00941A67">
              <w:rPr>
                <w:rFonts w:ascii="Times New Roman" w:hAnsi="Times New Roman" w:cs="Times New Roman"/>
                <w:lang w:val="en-ID"/>
              </w:rPr>
              <w:lastRenderedPageBreak/>
              <w:t xml:space="preserve">yang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diuji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harus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klien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jaringan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192.168.34.0/24. Karena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pilihan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c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pada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interface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ether3-WLAN (192.168.200.1/24), dan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wlan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lain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berada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pada 192.168.34.1/24,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jawaban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ini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ambigu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proofErr w:type="spellStart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Asumsi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yang paling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logis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menguji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IP </w:t>
            </w:r>
            <w:proofErr w:type="spellStart"/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wlan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itu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sendiri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: 192.168.34.1/24. </w:t>
            </w: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(</w:t>
            </w:r>
            <w:proofErr w:type="spellStart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Terdapat</w:t>
            </w:r>
            <w:proofErr w:type="spellEnd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kesalahan</w:t>
            </w:r>
            <w:proofErr w:type="spellEnd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data/</w:t>
            </w:r>
            <w:proofErr w:type="spellStart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asumsi</w:t>
            </w:r>
            <w:proofErr w:type="spellEnd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dalam</w:t>
            </w:r>
            <w:proofErr w:type="spellEnd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soal</w:t>
            </w:r>
            <w:proofErr w:type="spellEnd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 xml:space="preserve">, </w:t>
            </w:r>
            <w:proofErr w:type="spellStart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namun</w:t>
            </w:r>
            <w:proofErr w:type="spellEnd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kita</w:t>
            </w:r>
            <w:proofErr w:type="spellEnd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akan</w:t>
            </w:r>
            <w:proofErr w:type="spellEnd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memilih</w:t>
            </w:r>
            <w:proofErr w:type="spellEnd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IP </w:t>
            </w:r>
            <w:proofErr w:type="spellStart"/>
            <w:r w:rsidRPr="00941A67">
              <w:rPr>
                <w:rFonts w:ascii="Times New Roman" w:hAnsi="Times New Roman" w:cs="Times New Roman"/>
                <w:b/>
                <w:bCs/>
                <w:i/>
                <w:iCs/>
                <w:lang w:val="en-ID"/>
              </w:rPr>
              <w:t>wlan</w:t>
            </w:r>
            <w:proofErr w:type="spellEnd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yang </w:t>
            </w:r>
            <w:proofErr w:type="spellStart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terdaftar</w:t>
            </w:r>
            <w:proofErr w:type="spellEnd"/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: 192.168.34.1/24)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. </w:t>
            </w:r>
            <w:r w:rsidRPr="00941A67">
              <w:rPr>
                <w:rFonts w:ascii="Times New Roman" w:hAnsi="Times New Roman" w:cs="Times New Roman"/>
                <w:vertAlign w:val="superscript"/>
                <w:lang w:val="en-ID"/>
              </w:rPr>
              <w:t>252</w:t>
            </w:r>
          </w:p>
        </w:tc>
      </w:tr>
      <w:tr w:rsidR="00941A67" w:rsidRPr="00941A67" w14:paraId="4D2D18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ED742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4C3F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F7F8D" w14:textId="77777777" w:rsidR="00941A67" w:rsidRPr="00941A67" w:rsidRDefault="00941A67" w:rsidP="00941A67">
            <w:pPr>
              <w:rPr>
                <w:rFonts w:ascii="Times New Roman" w:hAnsi="Times New Roman" w:cs="Times New Roman"/>
                <w:lang w:val="en-ID"/>
              </w:rPr>
            </w:pPr>
            <w:r w:rsidRPr="00941A67">
              <w:rPr>
                <w:rFonts w:ascii="Times New Roman" w:hAnsi="Times New Roman" w:cs="Times New Roman"/>
                <w:lang w:val="en-ID"/>
              </w:rPr>
              <w:t xml:space="preserve">Pada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gambar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Bandwidth Test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Test To: 192.168.240.3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. Dalam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Address List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,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IP Address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192.168.240.3/24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terdaftar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di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Interface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41A67">
              <w:rPr>
                <w:rFonts w:ascii="Times New Roman" w:hAnsi="Times New Roman" w:cs="Times New Roman"/>
                <w:b/>
                <w:bCs/>
                <w:lang w:val="en-ID"/>
              </w:rPr>
              <w:t>ether1-intermet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(Eth 1). Jadi,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Bandwidth receive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sedang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dicek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 xml:space="preserve"> pada </w:t>
            </w:r>
            <w:r w:rsidRPr="00941A67">
              <w:rPr>
                <w:rFonts w:ascii="Times New Roman" w:hAnsi="Times New Roman" w:cs="Times New Roman"/>
                <w:i/>
                <w:iCs/>
                <w:lang w:val="en-ID"/>
              </w:rPr>
              <w:t>interface</w:t>
            </w:r>
            <w:r w:rsidRPr="00941A6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41A67">
              <w:rPr>
                <w:rFonts w:ascii="Times New Roman" w:hAnsi="Times New Roman" w:cs="Times New Roman"/>
                <w:lang w:val="en-ID"/>
              </w:rPr>
              <w:t>tersebut</w:t>
            </w:r>
            <w:proofErr w:type="spellEnd"/>
            <w:r w:rsidRPr="00941A67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</w:tbl>
    <w:p w14:paraId="32254D37" w14:textId="09C921A7" w:rsidR="007049BD" w:rsidRPr="00941A67" w:rsidRDefault="007049BD">
      <w:pPr>
        <w:rPr>
          <w:rFonts w:ascii="Times New Roman" w:hAnsi="Times New Roman" w:cs="Times New Roman"/>
        </w:rPr>
      </w:pPr>
    </w:p>
    <w:p w14:paraId="5244D471" w14:textId="4C1F3B3F" w:rsidR="007049BD" w:rsidRPr="00941A67" w:rsidRDefault="007049BD">
      <w:pPr>
        <w:rPr>
          <w:rFonts w:ascii="Times New Roman" w:hAnsi="Times New Roman" w:cs="Times New Roman"/>
        </w:rPr>
      </w:pPr>
    </w:p>
    <w:sectPr w:rsidR="007049BD" w:rsidRPr="00941A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497017">
    <w:abstractNumId w:val="8"/>
  </w:num>
  <w:num w:numId="2" w16cid:durableId="1690327892">
    <w:abstractNumId w:val="6"/>
  </w:num>
  <w:num w:numId="3" w16cid:durableId="542980532">
    <w:abstractNumId w:val="5"/>
  </w:num>
  <w:num w:numId="4" w16cid:durableId="1300501039">
    <w:abstractNumId w:val="4"/>
  </w:num>
  <w:num w:numId="5" w16cid:durableId="1170095782">
    <w:abstractNumId w:val="7"/>
  </w:num>
  <w:num w:numId="6" w16cid:durableId="317735182">
    <w:abstractNumId w:val="3"/>
  </w:num>
  <w:num w:numId="7" w16cid:durableId="763959834">
    <w:abstractNumId w:val="2"/>
  </w:num>
  <w:num w:numId="8" w16cid:durableId="1911965655">
    <w:abstractNumId w:val="1"/>
  </w:num>
  <w:num w:numId="9" w16cid:durableId="21955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4A6"/>
    <w:rsid w:val="006D5E0E"/>
    <w:rsid w:val="007049BD"/>
    <w:rsid w:val="00941A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00BD61"/>
  <w14:defaultImageDpi w14:val="300"/>
  <w15:docId w15:val="{EAB8F0E3-9D86-4D06-B192-9204C6D0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941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NormalWeb">
    <w:name w:val="Normal (Web)"/>
    <w:basedOn w:val="Normal"/>
    <w:uiPriority w:val="99"/>
    <w:semiHidden/>
    <w:unhideWhenUsed/>
    <w:rsid w:val="00941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citation-757">
    <w:name w:val="citation-757"/>
    <w:basedOn w:val="DefaultParagraphFont"/>
    <w:rsid w:val="00941A67"/>
  </w:style>
  <w:style w:type="character" w:customStyle="1" w:styleId="citation-756">
    <w:name w:val="citation-756"/>
    <w:basedOn w:val="DefaultParagraphFont"/>
    <w:rsid w:val="00941A67"/>
  </w:style>
  <w:style w:type="character" w:customStyle="1" w:styleId="citation-755">
    <w:name w:val="citation-755"/>
    <w:basedOn w:val="DefaultParagraphFont"/>
    <w:rsid w:val="00941A67"/>
  </w:style>
  <w:style w:type="character" w:customStyle="1" w:styleId="citation-754">
    <w:name w:val="citation-754"/>
    <w:basedOn w:val="DefaultParagraphFont"/>
    <w:rsid w:val="00941A67"/>
  </w:style>
  <w:style w:type="character" w:customStyle="1" w:styleId="citation-753">
    <w:name w:val="citation-753"/>
    <w:basedOn w:val="DefaultParagraphFont"/>
    <w:rsid w:val="00941A67"/>
  </w:style>
  <w:style w:type="character" w:customStyle="1" w:styleId="citation-752">
    <w:name w:val="citation-752"/>
    <w:basedOn w:val="DefaultParagraphFont"/>
    <w:rsid w:val="00941A67"/>
  </w:style>
  <w:style w:type="character" w:customStyle="1" w:styleId="citation-751">
    <w:name w:val="citation-751"/>
    <w:basedOn w:val="DefaultParagraphFont"/>
    <w:rsid w:val="00941A67"/>
  </w:style>
  <w:style w:type="character" w:customStyle="1" w:styleId="citation-750">
    <w:name w:val="citation-750"/>
    <w:basedOn w:val="DefaultParagraphFont"/>
    <w:rsid w:val="00941A67"/>
  </w:style>
  <w:style w:type="character" w:customStyle="1" w:styleId="citation-749">
    <w:name w:val="citation-749"/>
    <w:basedOn w:val="DefaultParagraphFont"/>
    <w:rsid w:val="00941A67"/>
  </w:style>
  <w:style w:type="character" w:customStyle="1" w:styleId="citation-748">
    <w:name w:val="citation-748"/>
    <w:basedOn w:val="DefaultParagraphFont"/>
    <w:rsid w:val="00941A67"/>
  </w:style>
  <w:style w:type="character" w:customStyle="1" w:styleId="citation-747">
    <w:name w:val="citation-747"/>
    <w:basedOn w:val="DefaultParagraphFont"/>
    <w:rsid w:val="00941A67"/>
  </w:style>
  <w:style w:type="character" w:customStyle="1" w:styleId="citation-746">
    <w:name w:val="citation-746"/>
    <w:basedOn w:val="DefaultParagraphFont"/>
    <w:rsid w:val="00941A67"/>
  </w:style>
  <w:style w:type="character" w:customStyle="1" w:styleId="citation-745">
    <w:name w:val="citation-745"/>
    <w:basedOn w:val="DefaultParagraphFont"/>
    <w:rsid w:val="00941A67"/>
  </w:style>
  <w:style w:type="character" w:customStyle="1" w:styleId="citation-744">
    <w:name w:val="citation-744"/>
    <w:basedOn w:val="DefaultParagraphFont"/>
    <w:rsid w:val="00941A67"/>
  </w:style>
  <w:style w:type="character" w:customStyle="1" w:styleId="citation-743">
    <w:name w:val="citation-743"/>
    <w:basedOn w:val="DefaultParagraphFont"/>
    <w:rsid w:val="00941A67"/>
  </w:style>
  <w:style w:type="character" w:customStyle="1" w:styleId="citation-742">
    <w:name w:val="citation-742"/>
    <w:basedOn w:val="DefaultParagraphFont"/>
    <w:rsid w:val="00941A67"/>
  </w:style>
  <w:style w:type="character" w:customStyle="1" w:styleId="citation-741">
    <w:name w:val="citation-741"/>
    <w:basedOn w:val="DefaultParagraphFont"/>
    <w:rsid w:val="00941A67"/>
  </w:style>
  <w:style w:type="character" w:customStyle="1" w:styleId="citation-740">
    <w:name w:val="citation-740"/>
    <w:basedOn w:val="DefaultParagraphFont"/>
    <w:rsid w:val="00941A67"/>
  </w:style>
  <w:style w:type="character" w:customStyle="1" w:styleId="citation-739">
    <w:name w:val="citation-739"/>
    <w:basedOn w:val="DefaultParagraphFont"/>
    <w:rsid w:val="00941A67"/>
  </w:style>
  <w:style w:type="character" w:customStyle="1" w:styleId="citation-738">
    <w:name w:val="citation-738"/>
    <w:basedOn w:val="DefaultParagraphFont"/>
    <w:rsid w:val="00941A67"/>
  </w:style>
  <w:style w:type="character" w:customStyle="1" w:styleId="citation-737">
    <w:name w:val="citation-737"/>
    <w:basedOn w:val="DefaultParagraphFont"/>
    <w:rsid w:val="00941A67"/>
  </w:style>
  <w:style w:type="character" w:customStyle="1" w:styleId="citation-736">
    <w:name w:val="citation-736"/>
    <w:basedOn w:val="DefaultParagraphFont"/>
    <w:rsid w:val="00941A67"/>
  </w:style>
  <w:style w:type="character" w:customStyle="1" w:styleId="citation-735">
    <w:name w:val="citation-735"/>
    <w:basedOn w:val="DefaultParagraphFont"/>
    <w:rsid w:val="00941A67"/>
  </w:style>
  <w:style w:type="character" w:customStyle="1" w:styleId="citation-734">
    <w:name w:val="citation-734"/>
    <w:basedOn w:val="DefaultParagraphFont"/>
    <w:rsid w:val="00941A67"/>
  </w:style>
  <w:style w:type="character" w:customStyle="1" w:styleId="citation-733">
    <w:name w:val="citation-733"/>
    <w:basedOn w:val="DefaultParagraphFont"/>
    <w:rsid w:val="00941A67"/>
  </w:style>
  <w:style w:type="character" w:customStyle="1" w:styleId="citation-732">
    <w:name w:val="citation-732"/>
    <w:basedOn w:val="DefaultParagraphFont"/>
    <w:rsid w:val="00941A67"/>
  </w:style>
  <w:style w:type="character" w:customStyle="1" w:styleId="citation-731">
    <w:name w:val="citation-731"/>
    <w:basedOn w:val="DefaultParagraphFont"/>
    <w:rsid w:val="00941A67"/>
  </w:style>
  <w:style w:type="character" w:customStyle="1" w:styleId="citation-730">
    <w:name w:val="citation-730"/>
    <w:basedOn w:val="DefaultParagraphFont"/>
    <w:rsid w:val="00941A67"/>
  </w:style>
  <w:style w:type="character" w:customStyle="1" w:styleId="citation-729">
    <w:name w:val="citation-729"/>
    <w:basedOn w:val="DefaultParagraphFont"/>
    <w:rsid w:val="00941A67"/>
  </w:style>
  <w:style w:type="character" w:customStyle="1" w:styleId="citation-728">
    <w:name w:val="citation-728"/>
    <w:basedOn w:val="DefaultParagraphFont"/>
    <w:rsid w:val="00941A67"/>
  </w:style>
  <w:style w:type="character" w:customStyle="1" w:styleId="citation-727">
    <w:name w:val="citation-727"/>
    <w:basedOn w:val="DefaultParagraphFont"/>
    <w:rsid w:val="00941A67"/>
  </w:style>
  <w:style w:type="character" w:customStyle="1" w:styleId="citation-726">
    <w:name w:val="citation-726"/>
    <w:basedOn w:val="DefaultParagraphFont"/>
    <w:rsid w:val="00941A67"/>
  </w:style>
  <w:style w:type="character" w:customStyle="1" w:styleId="citation-725">
    <w:name w:val="citation-725"/>
    <w:basedOn w:val="DefaultParagraphFont"/>
    <w:rsid w:val="00941A67"/>
  </w:style>
  <w:style w:type="character" w:customStyle="1" w:styleId="citation-724">
    <w:name w:val="citation-724"/>
    <w:basedOn w:val="DefaultParagraphFont"/>
    <w:rsid w:val="00941A67"/>
  </w:style>
  <w:style w:type="character" w:customStyle="1" w:styleId="citation-723">
    <w:name w:val="citation-723"/>
    <w:basedOn w:val="DefaultParagraphFont"/>
    <w:rsid w:val="00941A67"/>
  </w:style>
  <w:style w:type="character" w:customStyle="1" w:styleId="citation-722">
    <w:name w:val="citation-722"/>
    <w:basedOn w:val="DefaultParagraphFont"/>
    <w:rsid w:val="00941A67"/>
  </w:style>
  <w:style w:type="character" w:customStyle="1" w:styleId="citation-721">
    <w:name w:val="citation-721"/>
    <w:basedOn w:val="DefaultParagraphFont"/>
    <w:rsid w:val="00941A67"/>
  </w:style>
  <w:style w:type="character" w:customStyle="1" w:styleId="citation-720">
    <w:name w:val="citation-720"/>
    <w:basedOn w:val="DefaultParagraphFont"/>
    <w:rsid w:val="00941A67"/>
  </w:style>
  <w:style w:type="character" w:customStyle="1" w:styleId="citation-719">
    <w:name w:val="citation-719"/>
    <w:basedOn w:val="DefaultParagraphFont"/>
    <w:rsid w:val="00941A67"/>
  </w:style>
  <w:style w:type="character" w:customStyle="1" w:styleId="citation-718">
    <w:name w:val="citation-718"/>
    <w:basedOn w:val="DefaultParagraphFont"/>
    <w:rsid w:val="00941A67"/>
  </w:style>
  <w:style w:type="character" w:customStyle="1" w:styleId="citation-717">
    <w:name w:val="citation-717"/>
    <w:basedOn w:val="DefaultParagraphFont"/>
    <w:rsid w:val="00941A67"/>
  </w:style>
  <w:style w:type="character" w:customStyle="1" w:styleId="citation-716">
    <w:name w:val="citation-716"/>
    <w:basedOn w:val="DefaultParagraphFont"/>
    <w:rsid w:val="00941A67"/>
  </w:style>
  <w:style w:type="character" w:customStyle="1" w:styleId="citation-715">
    <w:name w:val="citation-715"/>
    <w:basedOn w:val="DefaultParagraphFont"/>
    <w:rsid w:val="00941A67"/>
  </w:style>
  <w:style w:type="character" w:customStyle="1" w:styleId="citation-714">
    <w:name w:val="citation-714"/>
    <w:basedOn w:val="DefaultParagraphFont"/>
    <w:rsid w:val="00941A67"/>
  </w:style>
  <w:style w:type="character" w:customStyle="1" w:styleId="citation-713">
    <w:name w:val="citation-713"/>
    <w:basedOn w:val="DefaultParagraphFont"/>
    <w:rsid w:val="00941A67"/>
  </w:style>
  <w:style w:type="character" w:customStyle="1" w:styleId="citation-712">
    <w:name w:val="citation-712"/>
    <w:basedOn w:val="DefaultParagraphFont"/>
    <w:rsid w:val="00941A67"/>
  </w:style>
  <w:style w:type="character" w:customStyle="1" w:styleId="citation-711">
    <w:name w:val="citation-711"/>
    <w:basedOn w:val="DefaultParagraphFont"/>
    <w:rsid w:val="00941A67"/>
  </w:style>
  <w:style w:type="character" w:customStyle="1" w:styleId="citation-710">
    <w:name w:val="citation-710"/>
    <w:basedOn w:val="DefaultParagraphFont"/>
    <w:rsid w:val="00941A67"/>
  </w:style>
  <w:style w:type="character" w:customStyle="1" w:styleId="citation-709">
    <w:name w:val="citation-709"/>
    <w:basedOn w:val="DefaultParagraphFont"/>
    <w:rsid w:val="00941A67"/>
  </w:style>
  <w:style w:type="character" w:customStyle="1" w:styleId="citation-708">
    <w:name w:val="citation-708"/>
    <w:basedOn w:val="DefaultParagraphFont"/>
    <w:rsid w:val="00941A67"/>
  </w:style>
  <w:style w:type="character" w:customStyle="1" w:styleId="citation-707">
    <w:name w:val="citation-707"/>
    <w:basedOn w:val="DefaultParagraphFont"/>
    <w:rsid w:val="00941A67"/>
  </w:style>
  <w:style w:type="character" w:customStyle="1" w:styleId="citation-706">
    <w:name w:val="citation-706"/>
    <w:basedOn w:val="DefaultParagraphFont"/>
    <w:rsid w:val="00941A67"/>
  </w:style>
  <w:style w:type="character" w:customStyle="1" w:styleId="citation-705">
    <w:name w:val="citation-705"/>
    <w:basedOn w:val="DefaultParagraphFont"/>
    <w:rsid w:val="00941A67"/>
  </w:style>
  <w:style w:type="character" w:customStyle="1" w:styleId="citation-704">
    <w:name w:val="citation-704"/>
    <w:basedOn w:val="DefaultParagraphFont"/>
    <w:rsid w:val="00941A67"/>
  </w:style>
  <w:style w:type="character" w:customStyle="1" w:styleId="citation-703">
    <w:name w:val="citation-703"/>
    <w:basedOn w:val="DefaultParagraphFont"/>
    <w:rsid w:val="00941A67"/>
  </w:style>
  <w:style w:type="character" w:customStyle="1" w:styleId="citation-702">
    <w:name w:val="citation-702"/>
    <w:basedOn w:val="DefaultParagraphFont"/>
    <w:rsid w:val="00941A67"/>
  </w:style>
  <w:style w:type="character" w:customStyle="1" w:styleId="citation-701">
    <w:name w:val="citation-701"/>
    <w:basedOn w:val="DefaultParagraphFont"/>
    <w:rsid w:val="00941A67"/>
  </w:style>
  <w:style w:type="character" w:customStyle="1" w:styleId="citation-700">
    <w:name w:val="citation-700"/>
    <w:basedOn w:val="DefaultParagraphFont"/>
    <w:rsid w:val="00941A67"/>
  </w:style>
  <w:style w:type="character" w:customStyle="1" w:styleId="citation-699">
    <w:name w:val="citation-699"/>
    <w:basedOn w:val="DefaultParagraphFont"/>
    <w:rsid w:val="00941A67"/>
  </w:style>
  <w:style w:type="character" w:customStyle="1" w:styleId="citation-698">
    <w:name w:val="citation-698"/>
    <w:basedOn w:val="DefaultParagraphFont"/>
    <w:rsid w:val="00941A67"/>
  </w:style>
  <w:style w:type="character" w:customStyle="1" w:styleId="citation-697">
    <w:name w:val="citation-697"/>
    <w:basedOn w:val="DefaultParagraphFont"/>
    <w:rsid w:val="00941A67"/>
  </w:style>
  <w:style w:type="character" w:customStyle="1" w:styleId="citation-696">
    <w:name w:val="citation-696"/>
    <w:basedOn w:val="DefaultParagraphFont"/>
    <w:rsid w:val="00941A67"/>
  </w:style>
  <w:style w:type="character" w:customStyle="1" w:styleId="citation-695">
    <w:name w:val="citation-695"/>
    <w:basedOn w:val="DefaultParagraphFont"/>
    <w:rsid w:val="00941A67"/>
  </w:style>
  <w:style w:type="character" w:customStyle="1" w:styleId="citation-694">
    <w:name w:val="citation-694"/>
    <w:basedOn w:val="DefaultParagraphFont"/>
    <w:rsid w:val="00941A67"/>
  </w:style>
  <w:style w:type="character" w:customStyle="1" w:styleId="citation-693">
    <w:name w:val="citation-693"/>
    <w:basedOn w:val="DefaultParagraphFont"/>
    <w:rsid w:val="00941A67"/>
  </w:style>
  <w:style w:type="character" w:customStyle="1" w:styleId="citation-692">
    <w:name w:val="citation-692"/>
    <w:basedOn w:val="DefaultParagraphFont"/>
    <w:rsid w:val="00941A67"/>
  </w:style>
  <w:style w:type="character" w:customStyle="1" w:styleId="citation-691">
    <w:name w:val="citation-691"/>
    <w:basedOn w:val="DefaultParagraphFont"/>
    <w:rsid w:val="00941A67"/>
  </w:style>
  <w:style w:type="character" w:customStyle="1" w:styleId="citation-690">
    <w:name w:val="citation-690"/>
    <w:basedOn w:val="DefaultParagraphFont"/>
    <w:rsid w:val="00941A67"/>
  </w:style>
  <w:style w:type="character" w:customStyle="1" w:styleId="citation-689">
    <w:name w:val="citation-689"/>
    <w:basedOn w:val="DefaultParagraphFont"/>
    <w:rsid w:val="00941A67"/>
  </w:style>
  <w:style w:type="character" w:customStyle="1" w:styleId="citation-688">
    <w:name w:val="citation-688"/>
    <w:basedOn w:val="DefaultParagraphFont"/>
    <w:rsid w:val="00941A67"/>
  </w:style>
  <w:style w:type="character" w:customStyle="1" w:styleId="citation-687">
    <w:name w:val="citation-687"/>
    <w:basedOn w:val="DefaultParagraphFont"/>
    <w:rsid w:val="00941A67"/>
  </w:style>
  <w:style w:type="character" w:customStyle="1" w:styleId="citation-686">
    <w:name w:val="citation-686"/>
    <w:basedOn w:val="DefaultParagraphFont"/>
    <w:rsid w:val="00941A67"/>
  </w:style>
  <w:style w:type="character" w:customStyle="1" w:styleId="citation-685">
    <w:name w:val="citation-685"/>
    <w:basedOn w:val="DefaultParagraphFont"/>
    <w:rsid w:val="00941A67"/>
  </w:style>
  <w:style w:type="character" w:customStyle="1" w:styleId="citation-684">
    <w:name w:val="citation-684"/>
    <w:basedOn w:val="DefaultParagraphFont"/>
    <w:rsid w:val="00941A67"/>
  </w:style>
  <w:style w:type="character" w:customStyle="1" w:styleId="citation-683">
    <w:name w:val="citation-683"/>
    <w:basedOn w:val="DefaultParagraphFont"/>
    <w:rsid w:val="00941A67"/>
  </w:style>
  <w:style w:type="character" w:customStyle="1" w:styleId="citation-682">
    <w:name w:val="citation-682"/>
    <w:basedOn w:val="DefaultParagraphFont"/>
    <w:rsid w:val="00941A67"/>
  </w:style>
  <w:style w:type="character" w:customStyle="1" w:styleId="citation-681">
    <w:name w:val="citation-681"/>
    <w:basedOn w:val="DefaultParagraphFont"/>
    <w:rsid w:val="00941A67"/>
  </w:style>
  <w:style w:type="character" w:customStyle="1" w:styleId="citation-680">
    <w:name w:val="citation-680"/>
    <w:basedOn w:val="DefaultParagraphFont"/>
    <w:rsid w:val="00941A67"/>
  </w:style>
  <w:style w:type="character" w:customStyle="1" w:styleId="citation-679">
    <w:name w:val="citation-679"/>
    <w:basedOn w:val="DefaultParagraphFont"/>
    <w:rsid w:val="00941A67"/>
  </w:style>
  <w:style w:type="character" w:customStyle="1" w:styleId="citation-678">
    <w:name w:val="citation-678"/>
    <w:basedOn w:val="DefaultParagraphFont"/>
    <w:rsid w:val="00941A67"/>
  </w:style>
  <w:style w:type="character" w:customStyle="1" w:styleId="citation-677">
    <w:name w:val="citation-677"/>
    <w:basedOn w:val="DefaultParagraphFont"/>
    <w:rsid w:val="00941A67"/>
  </w:style>
  <w:style w:type="character" w:customStyle="1" w:styleId="citation-676">
    <w:name w:val="citation-676"/>
    <w:basedOn w:val="DefaultParagraphFont"/>
    <w:rsid w:val="00941A67"/>
  </w:style>
  <w:style w:type="character" w:customStyle="1" w:styleId="citation-675">
    <w:name w:val="citation-675"/>
    <w:basedOn w:val="DefaultParagraphFont"/>
    <w:rsid w:val="00941A67"/>
  </w:style>
  <w:style w:type="character" w:customStyle="1" w:styleId="citation-674">
    <w:name w:val="citation-674"/>
    <w:basedOn w:val="DefaultParagraphFont"/>
    <w:rsid w:val="00941A67"/>
  </w:style>
  <w:style w:type="character" w:customStyle="1" w:styleId="citation-673">
    <w:name w:val="citation-673"/>
    <w:basedOn w:val="DefaultParagraphFont"/>
    <w:rsid w:val="00941A67"/>
  </w:style>
  <w:style w:type="character" w:customStyle="1" w:styleId="citation-672">
    <w:name w:val="citation-672"/>
    <w:basedOn w:val="DefaultParagraphFont"/>
    <w:rsid w:val="00941A67"/>
  </w:style>
  <w:style w:type="character" w:customStyle="1" w:styleId="citation-671">
    <w:name w:val="citation-671"/>
    <w:basedOn w:val="DefaultParagraphFont"/>
    <w:rsid w:val="00941A67"/>
  </w:style>
  <w:style w:type="character" w:customStyle="1" w:styleId="citation-670">
    <w:name w:val="citation-670"/>
    <w:basedOn w:val="DefaultParagraphFont"/>
    <w:rsid w:val="00941A67"/>
  </w:style>
  <w:style w:type="character" w:customStyle="1" w:styleId="citation-669">
    <w:name w:val="citation-669"/>
    <w:basedOn w:val="DefaultParagraphFont"/>
    <w:rsid w:val="00941A67"/>
  </w:style>
  <w:style w:type="character" w:customStyle="1" w:styleId="citation-668">
    <w:name w:val="citation-668"/>
    <w:basedOn w:val="DefaultParagraphFont"/>
    <w:rsid w:val="00941A67"/>
  </w:style>
  <w:style w:type="character" w:customStyle="1" w:styleId="citation-667">
    <w:name w:val="citation-667"/>
    <w:basedOn w:val="DefaultParagraphFont"/>
    <w:rsid w:val="00941A67"/>
  </w:style>
  <w:style w:type="character" w:customStyle="1" w:styleId="citation-666">
    <w:name w:val="citation-666"/>
    <w:basedOn w:val="DefaultParagraphFont"/>
    <w:rsid w:val="00941A67"/>
  </w:style>
  <w:style w:type="character" w:customStyle="1" w:styleId="citation-665">
    <w:name w:val="citation-665"/>
    <w:basedOn w:val="DefaultParagraphFont"/>
    <w:rsid w:val="00941A67"/>
  </w:style>
  <w:style w:type="character" w:customStyle="1" w:styleId="citation-664">
    <w:name w:val="citation-664"/>
    <w:basedOn w:val="DefaultParagraphFont"/>
    <w:rsid w:val="00941A67"/>
  </w:style>
  <w:style w:type="character" w:customStyle="1" w:styleId="citation-663">
    <w:name w:val="citation-663"/>
    <w:basedOn w:val="DefaultParagraphFont"/>
    <w:rsid w:val="00941A67"/>
  </w:style>
  <w:style w:type="character" w:customStyle="1" w:styleId="citation-662">
    <w:name w:val="citation-662"/>
    <w:basedOn w:val="DefaultParagraphFont"/>
    <w:rsid w:val="00941A67"/>
  </w:style>
  <w:style w:type="character" w:customStyle="1" w:styleId="citation-661">
    <w:name w:val="citation-661"/>
    <w:basedOn w:val="DefaultParagraphFont"/>
    <w:rsid w:val="00941A67"/>
  </w:style>
  <w:style w:type="character" w:customStyle="1" w:styleId="citation-660">
    <w:name w:val="citation-660"/>
    <w:basedOn w:val="DefaultParagraphFont"/>
    <w:rsid w:val="00941A67"/>
  </w:style>
  <w:style w:type="character" w:customStyle="1" w:styleId="citation-659">
    <w:name w:val="citation-659"/>
    <w:basedOn w:val="DefaultParagraphFont"/>
    <w:rsid w:val="00941A67"/>
  </w:style>
  <w:style w:type="character" w:customStyle="1" w:styleId="citation-658">
    <w:name w:val="citation-658"/>
    <w:basedOn w:val="DefaultParagraphFont"/>
    <w:rsid w:val="00941A67"/>
  </w:style>
  <w:style w:type="character" w:customStyle="1" w:styleId="citation-657">
    <w:name w:val="citation-657"/>
    <w:basedOn w:val="DefaultParagraphFont"/>
    <w:rsid w:val="00941A67"/>
  </w:style>
  <w:style w:type="character" w:customStyle="1" w:styleId="citation-656">
    <w:name w:val="citation-656"/>
    <w:basedOn w:val="DefaultParagraphFont"/>
    <w:rsid w:val="00941A67"/>
  </w:style>
  <w:style w:type="character" w:customStyle="1" w:styleId="citation-655">
    <w:name w:val="citation-655"/>
    <w:basedOn w:val="DefaultParagraphFont"/>
    <w:rsid w:val="00941A67"/>
  </w:style>
  <w:style w:type="character" w:customStyle="1" w:styleId="citation-654">
    <w:name w:val="citation-654"/>
    <w:basedOn w:val="DefaultParagraphFont"/>
    <w:rsid w:val="00941A67"/>
  </w:style>
  <w:style w:type="character" w:customStyle="1" w:styleId="citation-653">
    <w:name w:val="citation-653"/>
    <w:basedOn w:val="DefaultParagraphFont"/>
    <w:rsid w:val="00941A67"/>
  </w:style>
  <w:style w:type="character" w:customStyle="1" w:styleId="citation-652">
    <w:name w:val="citation-652"/>
    <w:basedOn w:val="DefaultParagraphFont"/>
    <w:rsid w:val="00941A67"/>
  </w:style>
  <w:style w:type="character" w:customStyle="1" w:styleId="citation-651">
    <w:name w:val="citation-651"/>
    <w:basedOn w:val="DefaultParagraphFont"/>
    <w:rsid w:val="00941A67"/>
  </w:style>
  <w:style w:type="character" w:customStyle="1" w:styleId="citation-650">
    <w:name w:val="citation-650"/>
    <w:basedOn w:val="DefaultParagraphFont"/>
    <w:rsid w:val="00941A67"/>
  </w:style>
  <w:style w:type="character" w:customStyle="1" w:styleId="citation-649">
    <w:name w:val="citation-649"/>
    <w:basedOn w:val="DefaultParagraphFont"/>
    <w:rsid w:val="00941A67"/>
  </w:style>
  <w:style w:type="character" w:customStyle="1" w:styleId="citation-648">
    <w:name w:val="citation-648"/>
    <w:basedOn w:val="DefaultParagraphFont"/>
    <w:rsid w:val="00941A67"/>
  </w:style>
  <w:style w:type="character" w:customStyle="1" w:styleId="citation-647">
    <w:name w:val="citation-647"/>
    <w:basedOn w:val="DefaultParagraphFont"/>
    <w:rsid w:val="00941A67"/>
  </w:style>
  <w:style w:type="character" w:customStyle="1" w:styleId="citation-646">
    <w:name w:val="citation-646"/>
    <w:basedOn w:val="DefaultParagraphFont"/>
    <w:rsid w:val="00941A67"/>
  </w:style>
  <w:style w:type="character" w:customStyle="1" w:styleId="citation-645">
    <w:name w:val="citation-645"/>
    <w:basedOn w:val="DefaultParagraphFont"/>
    <w:rsid w:val="00941A67"/>
  </w:style>
  <w:style w:type="character" w:customStyle="1" w:styleId="citation-644">
    <w:name w:val="citation-644"/>
    <w:basedOn w:val="DefaultParagraphFont"/>
    <w:rsid w:val="00941A67"/>
  </w:style>
  <w:style w:type="character" w:customStyle="1" w:styleId="citation-643">
    <w:name w:val="citation-643"/>
    <w:basedOn w:val="DefaultParagraphFont"/>
    <w:rsid w:val="00941A67"/>
  </w:style>
  <w:style w:type="character" w:customStyle="1" w:styleId="citation-642">
    <w:name w:val="citation-642"/>
    <w:basedOn w:val="DefaultParagraphFont"/>
    <w:rsid w:val="00941A67"/>
  </w:style>
  <w:style w:type="character" w:customStyle="1" w:styleId="citation-641">
    <w:name w:val="citation-641"/>
    <w:basedOn w:val="DefaultParagraphFont"/>
    <w:rsid w:val="00941A67"/>
  </w:style>
  <w:style w:type="character" w:customStyle="1" w:styleId="citation-640">
    <w:name w:val="citation-640"/>
    <w:basedOn w:val="DefaultParagraphFont"/>
    <w:rsid w:val="00941A67"/>
  </w:style>
  <w:style w:type="character" w:customStyle="1" w:styleId="citation-639">
    <w:name w:val="citation-639"/>
    <w:basedOn w:val="DefaultParagraphFont"/>
    <w:rsid w:val="00941A67"/>
  </w:style>
  <w:style w:type="character" w:customStyle="1" w:styleId="citation-638">
    <w:name w:val="citation-638"/>
    <w:basedOn w:val="DefaultParagraphFont"/>
    <w:rsid w:val="00941A67"/>
  </w:style>
  <w:style w:type="character" w:customStyle="1" w:styleId="citation-637">
    <w:name w:val="citation-637"/>
    <w:basedOn w:val="DefaultParagraphFont"/>
    <w:rsid w:val="00941A67"/>
  </w:style>
  <w:style w:type="character" w:customStyle="1" w:styleId="citation-636">
    <w:name w:val="citation-636"/>
    <w:basedOn w:val="DefaultParagraphFont"/>
    <w:rsid w:val="00941A67"/>
  </w:style>
  <w:style w:type="character" w:customStyle="1" w:styleId="citation-635">
    <w:name w:val="citation-635"/>
    <w:basedOn w:val="DefaultParagraphFont"/>
    <w:rsid w:val="00941A67"/>
  </w:style>
  <w:style w:type="character" w:customStyle="1" w:styleId="citation-634">
    <w:name w:val="citation-634"/>
    <w:basedOn w:val="DefaultParagraphFont"/>
    <w:rsid w:val="00941A67"/>
  </w:style>
  <w:style w:type="character" w:customStyle="1" w:styleId="citation-633">
    <w:name w:val="citation-633"/>
    <w:basedOn w:val="DefaultParagraphFont"/>
    <w:rsid w:val="00941A67"/>
  </w:style>
  <w:style w:type="character" w:customStyle="1" w:styleId="citation-632">
    <w:name w:val="citation-632"/>
    <w:basedOn w:val="DefaultParagraphFont"/>
    <w:rsid w:val="00941A67"/>
  </w:style>
  <w:style w:type="character" w:customStyle="1" w:styleId="citation-631">
    <w:name w:val="citation-631"/>
    <w:basedOn w:val="DefaultParagraphFont"/>
    <w:rsid w:val="00941A67"/>
  </w:style>
  <w:style w:type="character" w:customStyle="1" w:styleId="citation-630">
    <w:name w:val="citation-630"/>
    <w:basedOn w:val="DefaultParagraphFont"/>
    <w:rsid w:val="00941A67"/>
  </w:style>
  <w:style w:type="character" w:customStyle="1" w:styleId="citation-629">
    <w:name w:val="citation-629"/>
    <w:basedOn w:val="DefaultParagraphFont"/>
    <w:rsid w:val="00941A67"/>
  </w:style>
  <w:style w:type="character" w:customStyle="1" w:styleId="citation-628">
    <w:name w:val="citation-628"/>
    <w:basedOn w:val="DefaultParagraphFont"/>
    <w:rsid w:val="00941A67"/>
  </w:style>
  <w:style w:type="character" w:customStyle="1" w:styleId="citation-627">
    <w:name w:val="citation-627"/>
    <w:basedOn w:val="DefaultParagraphFont"/>
    <w:rsid w:val="00941A67"/>
  </w:style>
  <w:style w:type="character" w:customStyle="1" w:styleId="citation-626">
    <w:name w:val="citation-626"/>
    <w:basedOn w:val="DefaultParagraphFont"/>
    <w:rsid w:val="00941A67"/>
  </w:style>
  <w:style w:type="character" w:customStyle="1" w:styleId="citation-625">
    <w:name w:val="citation-625"/>
    <w:basedOn w:val="DefaultParagraphFont"/>
    <w:rsid w:val="00941A67"/>
  </w:style>
  <w:style w:type="character" w:customStyle="1" w:styleId="citation-624">
    <w:name w:val="citation-624"/>
    <w:basedOn w:val="DefaultParagraphFont"/>
    <w:rsid w:val="00941A67"/>
  </w:style>
  <w:style w:type="character" w:customStyle="1" w:styleId="citation-623">
    <w:name w:val="citation-623"/>
    <w:basedOn w:val="DefaultParagraphFont"/>
    <w:rsid w:val="00941A67"/>
  </w:style>
  <w:style w:type="character" w:customStyle="1" w:styleId="citation-622">
    <w:name w:val="citation-622"/>
    <w:basedOn w:val="DefaultParagraphFont"/>
    <w:rsid w:val="00941A67"/>
  </w:style>
  <w:style w:type="character" w:customStyle="1" w:styleId="citation-621">
    <w:name w:val="citation-621"/>
    <w:basedOn w:val="DefaultParagraphFont"/>
    <w:rsid w:val="00941A67"/>
  </w:style>
  <w:style w:type="character" w:customStyle="1" w:styleId="citation-620">
    <w:name w:val="citation-620"/>
    <w:basedOn w:val="DefaultParagraphFont"/>
    <w:rsid w:val="00941A67"/>
  </w:style>
  <w:style w:type="character" w:customStyle="1" w:styleId="citation-619">
    <w:name w:val="citation-619"/>
    <w:basedOn w:val="DefaultParagraphFont"/>
    <w:rsid w:val="00941A67"/>
  </w:style>
  <w:style w:type="character" w:customStyle="1" w:styleId="citation-618">
    <w:name w:val="citation-618"/>
    <w:basedOn w:val="DefaultParagraphFont"/>
    <w:rsid w:val="00941A67"/>
  </w:style>
  <w:style w:type="character" w:customStyle="1" w:styleId="citation-617">
    <w:name w:val="citation-617"/>
    <w:basedOn w:val="DefaultParagraphFont"/>
    <w:rsid w:val="00941A67"/>
  </w:style>
  <w:style w:type="character" w:customStyle="1" w:styleId="citation-616">
    <w:name w:val="citation-616"/>
    <w:basedOn w:val="DefaultParagraphFont"/>
    <w:rsid w:val="00941A67"/>
  </w:style>
  <w:style w:type="character" w:customStyle="1" w:styleId="citation-615">
    <w:name w:val="citation-615"/>
    <w:basedOn w:val="DefaultParagraphFont"/>
    <w:rsid w:val="00941A67"/>
  </w:style>
  <w:style w:type="character" w:customStyle="1" w:styleId="citation-614">
    <w:name w:val="citation-614"/>
    <w:basedOn w:val="DefaultParagraphFont"/>
    <w:rsid w:val="00941A67"/>
  </w:style>
  <w:style w:type="character" w:customStyle="1" w:styleId="citation-613">
    <w:name w:val="citation-613"/>
    <w:basedOn w:val="DefaultParagraphFont"/>
    <w:rsid w:val="00941A67"/>
  </w:style>
  <w:style w:type="character" w:customStyle="1" w:styleId="citation-612">
    <w:name w:val="citation-612"/>
    <w:basedOn w:val="DefaultParagraphFont"/>
    <w:rsid w:val="00941A67"/>
  </w:style>
  <w:style w:type="character" w:customStyle="1" w:styleId="citation-611">
    <w:name w:val="citation-611"/>
    <w:basedOn w:val="DefaultParagraphFont"/>
    <w:rsid w:val="00941A67"/>
  </w:style>
  <w:style w:type="character" w:customStyle="1" w:styleId="citation-610">
    <w:name w:val="citation-610"/>
    <w:basedOn w:val="DefaultParagraphFont"/>
    <w:rsid w:val="00941A67"/>
  </w:style>
  <w:style w:type="character" w:customStyle="1" w:styleId="citation-609">
    <w:name w:val="citation-609"/>
    <w:basedOn w:val="DefaultParagraphFont"/>
    <w:rsid w:val="00941A67"/>
  </w:style>
  <w:style w:type="character" w:customStyle="1" w:styleId="citation-608">
    <w:name w:val="citation-608"/>
    <w:basedOn w:val="DefaultParagraphFont"/>
    <w:rsid w:val="00941A67"/>
  </w:style>
  <w:style w:type="character" w:customStyle="1" w:styleId="citation-607">
    <w:name w:val="citation-607"/>
    <w:basedOn w:val="DefaultParagraphFont"/>
    <w:rsid w:val="00941A67"/>
  </w:style>
  <w:style w:type="character" w:customStyle="1" w:styleId="citation-606">
    <w:name w:val="citation-606"/>
    <w:basedOn w:val="DefaultParagraphFont"/>
    <w:rsid w:val="00941A67"/>
  </w:style>
  <w:style w:type="character" w:customStyle="1" w:styleId="citation-605">
    <w:name w:val="citation-605"/>
    <w:basedOn w:val="DefaultParagraphFont"/>
    <w:rsid w:val="00941A67"/>
  </w:style>
  <w:style w:type="character" w:customStyle="1" w:styleId="citation-604">
    <w:name w:val="citation-604"/>
    <w:basedOn w:val="DefaultParagraphFont"/>
    <w:rsid w:val="00941A67"/>
  </w:style>
  <w:style w:type="character" w:customStyle="1" w:styleId="citation-603">
    <w:name w:val="citation-603"/>
    <w:basedOn w:val="DefaultParagraphFont"/>
    <w:rsid w:val="00941A67"/>
  </w:style>
  <w:style w:type="character" w:customStyle="1" w:styleId="citation-602">
    <w:name w:val="citation-602"/>
    <w:basedOn w:val="DefaultParagraphFont"/>
    <w:rsid w:val="00941A67"/>
  </w:style>
  <w:style w:type="character" w:customStyle="1" w:styleId="citation-601">
    <w:name w:val="citation-601"/>
    <w:basedOn w:val="DefaultParagraphFont"/>
    <w:rsid w:val="00941A67"/>
  </w:style>
  <w:style w:type="character" w:customStyle="1" w:styleId="citation-600">
    <w:name w:val="citation-600"/>
    <w:basedOn w:val="DefaultParagraphFont"/>
    <w:rsid w:val="00941A67"/>
  </w:style>
  <w:style w:type="character" w:customStyle="1" w:styleId="citation-599">
    <w:name w:val="citation-599"/>
    <w:basedOn w:val="DefaultParagraphFont"/>
    <w:rsid w:val="00941A67"/>
  </w:style>
  <w:style w:type="character" w:customStyle="1" w:styleId="citation-598">
    <w:name w:val="citation-598"/>
    <w:basedOn w:val="DefaultParagraphFont"/>
    <w:rsid w:val="00941A67"/>
  </w:style>
  <w:style w:type="character" w:customStyle="1" w:styleId="citation-597">
    <w:name w:val="citation-597"/>
    <w:basedOn w:val="DefaultParagraphFont"/>
    <w:rsid w:val="00941A67"/>
  </w:style>
  <w:style w:type="character" w:customStyle="1" w:styleId="citation-596">
    <w:name w:val="citation-596"/>
    <w:basedOn w:val="DefaultParagraphFont"/>
    <w:rsid w:val="00941A67"/>
  </w:style>
  <w:style w:type="character" w:customStyle="1" w:styleId="citation-595">
    <w:name w:val="citation-595"/>
    <w:basedOn w:val="DefaultParagraphFont"/>
    <w:rsid w:val="00941A67"/>
  </w:style>
  <w:style w:type="character" w:customStyle="1" w:styleId="citation-594">
    <w:name w:val="citation-594"/>
    <w:basedOn w:val="DefaultParagraphFont"/>
    <w:rsid w:val="00941A67"/>
  </w:style>
  <w:style w:type="character" w:customStyle="1" w:styleId="citation-593">
    <w:name w:val="citation-593"/>
    <w:basedOn w:val="DefaultParagraphFont"/>
    <w:rsid w:val="00941A67"/>
  </w:style>
  <w:style w:type="character" w:customStyle="1" w:styleId="citation-592">
    <w:name w:val="citation-592"/>
    <w:basedOn w:val="DefaultParagraphFont"/>
    <w:rsid w:val="00941A67"/>
  </w:style>
  <w:style w:type="character" w:customStyle="1" w:styleId="citation-591">
    <w:name w:val="citation-591"/>
    <w:basedOn w:val="DefaultParagraphFont"/>
    <w:rsid w:val="00941A67"/>
  </w:style>
  <w:style w:type="character" w:customStyle="1" w:styleId="citation-590">
    <w:name w:val="citation-590"/>
    <w:basedOn w:val="DefaultParagraphFont"/>
    <w:rsid w:val="00941A67"/>
  </w:style>
  <w:style w:type="character" w:customStyle="1" w:styleId="citation-589">
    <w:name w:val="citation-589"/>
    <w:basedOn w:val="DefaultParagraphFont"/>
    <w:rsid w:val="00941A67"/>
  </w:style>
  <w:style w:type="character" w:customStyle="1" w:styleId="citation-588">
    <w:name w:val="citation-588"/>
    <w:basedOn w:val="DefaultParagraphFont"/>
    <w:rsid w:val="00941A67"/>
  </w:style>
  <w:style w:type="character" w:customStyle="1" w:styleId="citation-587">
    <w:name w:val="citation-587"/>
    <w:basedOn w:val="DefaultParagraphFont"/>
    <w:rsid w:val="00941A67"/>
  </w:style>
  <w:style w:type="character" w:customStyle="1" w:styleId="math-inline">
    <w:name w:val="math-inline"/>
    <w:basedOn w:val="DefaultParagraphFont"/>
    <w:rsid w:val="00941A67"/>
  </w:style>
  <w:style w:type="character" w:customStyle="1" w:styleId="citation-586">
    <w:name w:val="citation-586"/>
    <w:basedOn w:val="DefaultParagraphFont"/>
    <w:rsid w:val="00941A67"/>
  </w:style>
  <w:style w:type="character" w:customStyle="1" w:styleId="citation-585">
    <w:name w:val="citation-585"/>
    <w:basedOn w:val="DefaultParagraphFont"/>
    <w:rsid w:val="00941A67"/>
  </w:style>
  <w:style w:type="character" w:customStyle="1" w:styleId="citation-584">
    <w:name w:val="citation-584"/>
    <w:basedOn w:val="DefaultParagraphFont"/>
    <w:rsid w:val="00941A67"/>
  </w:style>
  <w:style w:type="character" w:customStyle="1" w:styleId="citation-583">
    <w:name w:val="citation-583"/>
    <w:basedOn w:val="DefaultParagraphFont"/>
    <w:rsid w:val="00941A67"/>
  </w:style>
  <w:style w:type="character" w:customStyle="1" w:styleId="citation-582">
    <w:name w:val="citation-582"/>
    <w:basedOn w:val="DefaultParagraphFont"/>
    <w:rsid w:val="00941A67"/>
  </w:style>
  <w:style w:type="character" w:customStyle="1" w:styleId="citation-581">
    <w:name w:val="citation-581"/>
    <w:basedOn w:val="DefaultParagraphFont"/>
    <w:rsid w:val="00941A67"/>
  </w:style>
  <w:style w:type="character" w:customStyle="1" w:styleId="citation-580">
    <w:name w:val="citation-580"/>
    <w:basedOn w:val="DefaultParagraphFont"/>
    <w:rsid w:val="00941A67"/>
  </w:style>
  <w:style w:type="character" w:customStyle="1" w:styleId="citation-579">
    <w:name w:val="citation-579"/>
    <w:basedOn w:val="DefaultParagraphFont"/>
    <w:rsid w:val="00941A67"/>
  </w:style>
  <w:style w:type="character" w:customStyle="1" w:styleId="citation-578">
    <w:name w:val="citation-578"/>
    <w:basedOn w:val="DefaultParagraphFont"/>
    <w:rsid w:val="00941A67"/>
  </w:style>
  <w:style w:type="character" w:customStyle="1" w:styleId="citation-577">
    <w:name w:val="citation-577"/>
    <w:basedOn w:val="DefaultParagraphFont"/>
    <w:rsid w:val="00941A67"/>
  </w:style>
  <w:style w:type="character" w:customStyle="1" w:styleId="citation-576">
    <w:name w:val="citation-576"/>
    <w:basedOn w:val="DefaultParagraphFont"/>
    <w:rsid w:val="00941A67"/>
  </w:style>
  <w:style w:type="character" w:customStyle="1" w:styleId="citation-575">
    <w:name w:val="citation-575"/>
    <w:basedOn w:val="DefaultParagraphFont"/>
    <w:rsid w:val="00941A67"/>
  </w:style>
  <w:style w:type="character" w:customStyle="1" w:styleId="citation-574">
    <w:name w:val="citation-574"/>
    <w:basedOn w:val="DefaultParagraphFont"/>
    <w:rsid w:val="00941A67"/>
  </w:style>
  <w:style w:type="character" w:customStyle="1" w:styleId="citation-573">
    <w:name w:val="citation-573"/>
    <w:basedOn w:val="DefaultParagraphFont"/>
    <w:rsid w:val="00941A67"/>
  </w:style>
  <w:style w:type="character" w:customStyle="1" w:styleId="citation-572">
    <w:name w:val="citation-572"/>
    <w:basedOn w:val="DefaultParagraphFont"/>
    <w:rsid w:val="00941A67"/>
  </w:style>
  <w:style w:type="character" w:customStyle="1" w:styleId="citation-571">
    <w:name w:val="citation-571"/>
    <w:basedOn w:val="DefaultParagraphFont"/>
    <w:rsid w:val="00941A67"/>
  </w:style>
  <w:style w:type="character" w:customStyle="1" w:styleId="citation-570">
    <w:name w:val="citation-570"/>
    <w:basedOn w:val="DefaultParagraphFont"/>
    <w:rsid w:val="00941A67"/>
  </w:style>
  <w:style w:type="character" w:customStyle="1" w:styleId="citation-569">
    <w:name w:val="citation-569"/>
    <w:basedOn w:val="DefaultParagraphFont"/>
    <w:rsid w:val="00941A67"/>
  </w:style>
  <w:style w:type="character" w:customStyle="1" w:styleId="citation-568">
    <w:name w:val="citation-568"/>
    <w:basedOn w:val="DefaultParagraphFont"/>
    <w:rsid w:val="00941A67"/>
  </w:style>
  <w:style w:type="character" w:customStyle="1" w:styleId="citation-567">
    <w:name w:val="citation-567"/>
    <w:basedOn w:val="DefaultParagraphFont"/>
    <w:rsid w:val="00941A67"/>
  </w:style>
  <w:style w:type="character" w:customStyle="1" w:styleId="citation-566">
    <w:name w:val="citation-566"/>
    <w:basedOn w:val="DefaultParagraphFont"/>
    <w:rsid w:val="00941A67"/>
  </w:style>
  <w:style w:type="character" w:customStyle="1" w:styleId="citation-565">
    <w:name w:val="citation-565"/>
    <w:basedOn w:val="DefaultParagraphFont"/>
    <w:rsid w:val="00941A67"/>
  </w:style>
  <w:style w:type="character" w:customStyle="1" w:styleId="citation-564">
    <w:name w:val="citation-564"/>
    <w:basedOn w:val="DefaultParagraphFont"/>
    <w:rsid w:val="00941A67"/>
  </w:style>
  <w:style w:type="character" w:customStyle="1" w:styleId="citation-563">
    <w:name w:val="citation-563"/>
    <w:basedOn w:val="DefaultParagraphFont"/>
    <w:rsid w:val="00941A67"/>
  </w:style>
  <w:style w:type="character" w:customStyle="1" w:styleId="citation-562">
    <w:name w:val="citation-562"/>
    <w:basedOn w:val="DefaultParagraphFont"/>
    <w:rsid w:val="00941A67"/>
  </w:style>
  <w:style w:type="character" w:customStyle="1" w:styleId="citation-561">
    <w:name w:val="citation-561"/>
    <w:basedOn w:val="DefaultParagraphFont"/>
    <w:rsid w:val="00941A67"/>
  </w:style>
  <w:style w:type="character" w:styleId="HTMLCode">
    <w:name w:val="HTML Code"/>
    <w:basedOn w:val="DefaultParagraphFont"/>
    <w:uiPriority w:val="99"/>
    <w:semiHidden/>
    <w:unhideWhenUsed/>
    <w:rsid w:val="00941A67"/>
    <w:rPr>
      <w:rFonts w:ascii="Courier New" w:eastAsia="Times New Roman" w:hAnsi="Courier New" w:cs="Courier New"/>
      <w:sz w:val="20"/>
      <w:szCs w:val="20"/>
    </w:rPr>
  </w:style>
  <w:style w:type="character" w:customStyle="1" w:styleId="citation-560">
    <w:name w:val="citation-560"/>
    <w:basedOn w:val="DefaultParagraphFont"/>
    <w:rsid w:val="00941A67"/>
  </w:style>
  <w:style w:type="character" w:customStyle="1" w:styleId="citation-559">
    <w:name w:val="citation-559"/>
    <w:basedOn w:val="DefaultParagraphFont"/>
    <w:rsid w:val="00941A67"/>
  </w:style>
  <w:style w:type="character" w:customStyle="1" w:styleId="citation-558">
    <w:name w:val="citation-558"/>
    <w:basedOn w:val="DefaultParagraphFont"/>
    <w:rsid w:val="00941A67"/>
  </w:style>
  <w:style w:type="character" w:customStyle="1" w:styleId="citation-557">
    <w:name w:val="citation-557"/>
    <w:basedOn w:val="DefaultParagraphFont"/>
    <w:rsid w:val="00941A67"/>
  </w:style>
  <w:style w:type="character" w:customStyle="1" w:styleId="citation-556">
    <w:name w:val="citation-556"/>
    <w:basedOn w:val="DefaultParagraphFont"/>
    <w:rsid w:val="00941A67"/>
  </w:style>
  <w:style w:type="character" w:customStyle="1" w:styleId="citation-555">
    <w:name w:val="citation-555"/>
    <w:basedOn w:val="DefaultParagraphFont"/>
    <w:rsid w:val="00941A67"/>
  </w:style>
  <w:style w:type="character" w:customStyle="1" w:styleId="citation-554">
    <w:name w:val="citation-554"/>
    <w:basedOn w:val="DefaultParagraphFont"/>
    <w:rsid w:val="00941A67"/>
  </w:style>
  <w:style w:type="character" w:customStyle="1" w:styleId="citation-553">
    <w:name w:val="citation-553"/>
    <w:basedOn w:val="DefaultParagraphFont"/>
    <w:rsid w:val="00941A67"/>
  </w:style>
  <w:style w:type="character" w:customStyle="1" w:styleId="citation-552">
    <w:name w:val="citation-552"/>
    <w:basedOn w:val="DefaultParagraphFont"/>
    <w:rsid w:val="00941A67"/>
  </w:style>
  <w:style w:type="character" w:customStyle="1" w:styleId="citation-551">
    <w:name w:val="citation-551"/>
    <w:basedOn w:val="DefaultParagraphFont"/>
    <w:rsid w:val="00941A67"/>
  </w:style>
  <w:style w:type="character" w:customStyle="1" w:styleId="citation-550">
    <w:name w:val="citation-550"/>
    <w:basedOn w:val="DefaultParagraphFont"/>
    <w:rsid w:val="00941A67"/>
  </w:style>
  <w:style w:type="character" w:customStyle="1" w:styleId="citation-549">
    <w:name w:val="citation-549"/>
    <w:basedOn w:val="DefaultParagraphFont"/>
    <w:rsid w:val="00941A67"/>
  </w:style>
  <w:style w:type="character" w:customStyle="1" w:styleId="citation-548">
    <w:name w:val="citation-548"/>
    <w:basedOn w:val="DefaultParagraphFont"/>
    <w:rsid w:val="00941A67"/>
  </w:style>
  <w:style w:type="character" w:customStyle="1" w:styleId="citation-547">
    <w:name w:val="citation-547"/>
    <w:basedOn w:val="DefaultParagraphFont"/>
    <w:rsid w:val="00941A67"/>
  </w:style>
  <w:style w:type="character" w:customStyle="1" w:styleId="citation-546">
    <w:name w:val="citation-546"/>
    <w:basedOn w:val="DefaultParagraphFont"/>
    <w:rsid w:val="00941A67"/>
  </w:style>
  <w:style w:type="character" w:customStyle="1" w:styleId="citation-545">
    <w:name w:val="citation-545"/>
    <w:basedOn w:val="DefaultParagraphFont"/>
    <w:rsid w:val="00941A67"/>
  </w:style>
  <w:style w:type="character" w:customStyle="1" w:styleId="citation-544">
    <w:name w:val="citation-544"/>
    <w:basedOn w:val="DefaultParagraphFont"/>
    <w:rsid w:val="00941A67"/>
  </w:style>
  <w:style w:type="character" w:customStyle="1" w:styleId="citation-543">
    <w:name w:val="citation-543"/>
    <w:basedOn w:val="DefaultParagraphFont"/>
    <w:rsid w:val="00941A67"/>
  </w:style>
  <w:style w:type="character" w:customStyle="1" w:styleId="citation-542">
    <w:name w:val="citation-542"/>
    <w:basedOn w:val="DefaultParagraphFont"/>
    <w:rsid w:val="00941A67"/>
  </w:style>
  <w:style w:type="character" w:customStyle="1" w:styleId="citation-541">
    <w:name w:val="citation-541"/>
    <w:basedOn w:val="DefaultParagraphFont"/>
    <w:rsid w:val="00941A67"/>
  </w:style>
  <w:style w:type="character" w:customStyle="1" w:styleId="citation-540">
    <w:name w:val="citation-540"/>
    <w:basedOn w:val="DefaultParagraphFont"/>
    <w:rsid w:val="00941A67"/>
  </w:style>
  <w:style w:type="character" w:customStyle="1" w:styleId="citation-539">
    <w:name w:val="citation-539"/>
    <w:basedOn w:val="DefaultParagraphFont"/>
    <w:rsid w:val="00941A67"/>
  </w:style>
  <w:style w:type="character" w:customStyle="1" w:styleId="citation-538">
    <w:name w:val="citation-538"/>
    <w:basedOn w:val="DefaultParagraphFont"/>
    <w:rsid w:val="00941A67"/>
  </w:style>
  <w:style w:type="character" w:customStyle="1" w:styleId="citation-537">
    <w:name w:val="citation-537"/>
    <w:basedOn w:val="DefaultParagraphFont"/>
    <w:rsid w:val="00941A67"/>
  </w:style>
  <w:style w:type="character" w:customStyle="1" w:styleId="citation-536">
    <w:name w:val="citation-536"/>
    <w:basedOn w:val="DefaultParagraphFont"/>
    <w:rsid w:val="00941A67"/>
  </w:style>
  <w:style w:type="character" w:customStyle="1" w:styleId="citation-535">
    <w:name w:val="citation-535"/>
    <w:basedOn w:val="DefaultParagraphFont"/>
    <w:rsid w:val="00941A67"/>
  </w:style>
  <w:style w:type="character" w:customStyle="1" w:styleId="citation-534">
    <w:name w:val="citation-534"/>
    <w:basedOn w:val="DefaultParagraphFont"/>
    <w:rsid w:val="00941A67"/>
  </w:style>
  <w:style w:type="character" w:customStyle="1" w:styleId="citation-533">
    <w:name w:val="citation-533"/>
    <w:basedOn w:val="DefaultParagraphFont"/>
    <w:rsid w:val="00941A67"/>
  </w:style>
  <w:style w:type="character" w:customStyle="1" w:styleId="citation-532">
    <w:name w:val="citation-532"/>
    <w:basedOn w:val="DefaultParagraphFont"/>
    <w:rsid w:val="00941A67"/>
  </w:style>
  <w:style w:type="character" w:customStyle="1" w:styleId="citation-531">
    <w:name w:val="citation-531"/>
    <w:basedOn w:val="DefaultParagraphFont"/>
    <w:rsid w:val="00941A67"/>
  </w:style>
  <w:style w:type="character" w:customStyle="1" w:styleId="citation-530">
    <w:name w:val="citation-530"/>
    <w:basedOn w:val="DefaultParagraphFont"/>
    <w:rsid w:val="00941A67"/>
  </w:style>
  <w:style w:type="character" w:customStyle="1" w:styleId="citation-529">
    <w:name w:val="citation-529"/>
    <w:basedOn w:val="DefaultParagraphFont"/>
    <w:rsid w:val="00941A67"/>
  </w:style>
  <w:style w:type="character" w:customStyle="1" w:styleId="citation-528">
    <w:name w:val="citation-528"/>
    <w:basedOn w:val="DefaultParagraphFont"/>
    <w:rsid w:val="00941A67"/>
  </w:style>
  <w:style w:type="character" w:customStyle="1" w:styleId="citation-527">
    <w:name w:val="citation-527"/>
    <w:basedOn w:val="DefaultParagraphFont"/>
    <w:rsid w:val="00941A67"/>
  </w:style>
  <w:style w:type="character" w:customStyle="1" w:styleId="citation-526">
    <w:name w:val="citation-526"/>
    <w:basedOn w:val="DefaultParagraphFont"/>
    <w:rsid w:val="00941A67"/>
  </w:style>
  <w:style w:type="character" w:customStyle="1" w:styleId="citation-525">
    <w:name w:val="citation-525"/>
    <w:basedOn w:val="DefaultParagraphFont"/>
    <w:rsid w:val="00941A67"/>
  </w:style>
  <w:style w:type="character" w:customStyle="1" w:styleId="citation-524">
    <w:name w:val="citation-524"/>
    <w:basedOn w:val="DefaultParagraphFont"/>
    <w:rsid w:val="00941A67"/>
  </w:style>
  <w:style w:type="character" w:customStyle="1" w:styleId="citation-523">
    <w:name w:val="citation-523"/>
    <w:basedOn w:val="DefaultParagraphFont"/>
    <w:rsid w:val="00941A67"/>
  </w:style>
  <w:style w:type="character" w:customStyle="1" w:styleId="citation-522">
    <w:name w:val="citation-522"/>
    <w:basedOn w:val="DefaultParagraphFont"/>
    <w:rsid w:val="00941A67"/>
  </w:style>
  <w:style w:type="character" w:customStyle="1" w:styleId="citation-521">
    <w:name w:val="citation-521"/>
    <w:basedOn w:val="DefaultParagraphFont"/>
    <w:rsid w:val="00941A67"/>
  </w:style>
  <w:style w:type="character" w:customStyle="1" w:styleId="citation-520">
    <w:name w:val="citation-520"/>
    <w:basedOn w:val="DefaultParagraphFont"/>
    <w:rsid w:val="00941A67"/>
  </w:style>
  <w:style w:type="character" w:customStyle="1" w:styleId="citation-519">
    <w:name w:val="citation-519"/>
    <w:basedOn w:val="DefaultParagraphFont"/>
    <w:rsid w:val="00941A67"/>
  </w:style>
  <w:style w:type="character" w:customStyle="1" w:styleId="citation-518">
    <w:name w:val="citation-518"/>
    <w:basedOn w:val="DefaultParagraphFont"/>
    <w:rsid w:val="00941A67"/>
  </w:style>
  <w:style w:type="character" w:customStyle="1" w:styleId="citation-517">
    <w:name w:val="citation-517"/>
    <w:basedOn w:val="DefaultParagraphFont"/>
    <w:rsid w:val="00941A67"/>
  </w:style>
  <w:style w:type="character" w:customStyle="1" w:styleId="citation-516">
    <w:name w:val="citation-516"/>
    <w:basedOn w:val="DefaultParagraphFont"/>
    <w:rsid w:val="00941A67"/>
  </w:style>
  <w:style w:type="character" w:customStyle="1" w:styleId="citation-515">
    <w:name w:val="citation-515"/>
    <w:basedOn w:val="DefaultParagraphFont"/>
    <w:rsid w:val="00941A67"/>
  </w:style>
  <w:style w:type="character" w:customStyle="1" w:styleId="citation-514">
    <w:name w:val="citation-514"/>
    <w:basedOn w:val="DefaultParagraphFont"/>
    <w:rsid w:val="00941A67"/>
  </w:style>
  <w:style w:type="character" w:customStyle="1" w:styleId="citation-513">
    <w:name w:val="citation-513"/>
    <w:basedOn w:val="DefaultParagraphFont"/>
    <w:rsid w:val="00941A67"/>
  </w:style>
  <w:style w:type="character" w:customStyle="1" w:styleId="citation-512">
    <w:name w:val="citation-512"/>
    <w:basedOn w:val="DefaultParagraphFont"/>
    <w:rsid w:val="00941A67"/>
  </w:style>
  <w:style w:type="character" w:customStyle="1" w:styleId="citation-511">
    <w:name w:val="citation-511"/>
    <w:basedOn w:val="DefaultParagraphFont"/>
    <w:rsid w:val="00941A67"/>
  </w:style>
  <w:style w:type="character" w:customStyle="1" w:styleId="citation-510">
    <w:name w:val="citation-510"/>
    <w:basedOn w:val="DefaultParagraphFont"/>
    <w:rsid w:val="00941A67"/>
  </w:style>
  <w:style w:type="character" w:customStyle="1" w:styleId="citation-509">
    <w:name w:val="citation-509"/>
    <w:basedOn w:val="DefaultParagraphFont"/>
    <w:rsid w:val="00941A67"/>
  </w:style>
  <w:style w:type="character" w:customStyle="1" w:styleId="citation-508">
    <w:name w:val="citation-508"/>
    <w:basedOn w:val="DefaultParagraphFont"/>
    <w:rsid w:val="00941A67"/>
  </w:style>
  <w:style w:type="character" w:customStyle="1" w:styleId="citation-507">
    <w:name w:val="citation-507"/>
    <w:basedOn w:val="DefaultParagraphFont"/>
    <w:rsid w:val="00941A67"/>
  </w:style>
  <w:style w:type="character" w:customStyle="1" w:styleId="citation-506">
    <w:name w:val="citation-506"/>
    <w:basedOn w:val="DefaultParagraphFont"/>
    <w:rsid w:val="00941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2361</Words>
  <Characters>13458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3</cp:revision>
  <dcterms:created xsi:type="dcterms:W3CDTF">2025-11-19T00:11:00Z</dcterms:created>
  <dcterms:modified xsi:type="dcterms:W3CDTF">2025-11-19T00:12:00Z</dcterms:modified>
  <cp:category/>
</cp:coreProperties>
</file>