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045F" w14:textId="77777777" w:rsidR="004D7A67" w:rsidRDefault="00000000">
      <w:pPr>
        <w:pStyle w:val="Heading1"/>
      </w:pPr>
      <w:r>
        <w:t>Soal dan Jawaban Lengkap</w:t>
      </w:r>
    </w:p>
    <w:p w14:paraId="3F5099F0" w14:textId="77777777" w:rsidR="004D7A67" w:rsidRDefault="00000000">
      <w:pPr>
        <w:pStyle w:val="Heading2"/>
      </w:pPr>
      <w:r>
        <w:t>Bagian A: Pilihan Ganda</w:t>
      </w:r>
    </w:p>
    <w:p w14:paraId="122E5578" w14:textId="77777777" w:rsidR="004D7A67" w:rsidRDefault="00000000">
      <w:r>
        <w:t>1. Host yang disewakan untuk menampung konfigurasi web server, data-data dan file yang dibutuhkan sebuah website agar dapat diakses oleh para penggunanya melalui jaringan disebut sebagai ....</w:t>
      </w:r>
    </w:p>
    <w:p w14:paraId="1691A8CC" w14:textId="77777777" w:rsidR="004D7A67" w:rsidRDefault="00000000">
      <w:r>
        <w:t>Jawaban: d. Hosting</w:t>
      </w:r>
    </w:p>
    <w:p w14:paraId="6D056988" w14:textId="77777777" w:rsidR="004D7A67" w:rsidRDefault="004D7A67"/>
    <w:p w14:paraId="03AE74EE" w14:textId="77777777" w:rsidR="004D7A67" w:rsidRDefault="00000000">
      <w:r>
        <w:t>2. Hosting yang menggunakan satu komputer dengan satu space harddisk dibagi bersama-sama berdasarkan kuota masing-masing user merupakan tipe hosting ....</w:t>
      </w:r>
    </w:p>
    <w:p w14:paraId="56C87EF0" w14:textId="77777777" w:rsidR="004D7A67" w:rsidRDefault="00000000">
      <w:r>
        <w:t>Jawaban: a. Shared hosting</w:t>
      </w:r>
    </w:p>
    <w:p w14:paraId="64BAAB08" w14:textId="77777777" w:rsidR="004D7A67" w:rsidRDefault="004D7A67"/>
    <w:p w14:paraId="684036AF" w14:textId="77777777" w:rsidR="004D7A67" w:rsidRDefault="00000000">
      <w:r>
        <w:t>3. Hosting yang memberikan kendali penuh kepada pengguna untuk mengatur dan mengelola seluruh konfigurasi server secara mandiri disebut sebagai ....</w:t>
      </w:r>
    </w:p>
    <w:p w14:paraId="027EBD2E" w14:textId="77777777" w:rsidR="004D7A67" w:rsidRDefault="00000000">
      <w:r>
        <w:t>Jawaban: b. Dedicated hosting</w:t>
      </w:r>
    </w:p>
    <w:p w14:paraId="532C4CE0" w14:textId="77777777" w:rsidR="004D7A67" w:rsidRDefault="004D7A67"/>
    <w:p w14:paraId="658E0BEF" w14:textId="77777777" w:rsidR="004D7A67" w:rsidRDefault="00000000">
      <w:r>
        <w:t>4. Seorang siswa yang ingin memiliki web pribadi yang dapat menampilkan profil datanya dan beberapa catatan tentang mata pelajaran yang pernah diikutinya. Sebaiknya siswa tersebut memilih tipe hosting ....</w:t>
      </w:r>
    </w:p>
    <w:p w14:paraId="156CC983" w14:textId="77777777" w:rsidR="004D7A67" w:rsidRDefault="00000000">
      <w:r>
        <w:t>Jawaban: a. Shared hosting</w:t>
      </w:r>
    </w:p>
    <w:p w14:paraId="097B5978" w14:textId="77777777" w:rsidR="004D7A67" w:rsidRDefault="004D7A67"/>
    <w:p w14:paraId="5C2410E1" w14:textId="77777777" w:rsidR="004D7A67" w:rsidRDefault="00000000">
      <w:r>
        <w:t>5. Hendra adalah staf IT di perusahaan ABC. Direktur utama menghendaki perusahaannya memiliki sistem informasi e-commerce yang dapat terkoneksi dengan sistem keuangan perusahaan dan perbankan. Jenis hosting apa yang harus digunakan?</w:t>
      </w:r>
    </w:p>
    <w:p w14:paraId="6EA88218" w14:textId="77777777" w:rsidR="004D7A67" w:rsidRDefault="00000000">
      <w:r>
        <w:t>Jawaban: b. Dedicated hosting</w:t>
      </w:r>
    </w:p>
    <w:p w14:paraId="5193C44F" w14:textId="77777777" w:rsidR="004D7A67" w:rsidRDefault="004D7A67"/>
    <w:p w14:paraId="2CDEF2A0" w14:textId="77777777" w:rsidR="004D7A67" w:rsidRDefault="00000000">
      <w:r>
        <w:t>6. Hosting yang biasanya dipakai oleh reseller domain dan hosting yang dilengkapi web panel adalah ....</w:t>
      </w:r>
    </w:p>
    <w:p w14:paraId="000EBB7F" w14:textId="77777777" w:rsidR="004D7A67" w:rsidRDefault="00000000">
      <w:r>
        <w:t>Jawaban: c. Virtual Private Server (VPS)</w:t>
      </w:r>
    </w:p>
    <w:p w14:paraId="503BA2AB" w14:textId="77777777" w:rsidR="004D7A67" w:rsidRDefault="004D7A67"/>
    <w:p w14:paraId="1ADC686B" w14:textId="77777777" w:rsidR="004D7A67" w:rsidRDefault="00000000">
      <w:r>
        <w:lastRenderedPageBreak/>
        <w:t>7. Jenis web control panel open source di bawah lisensi BSD yang dikembangkan oleh projektfarm GmbH adalah ....</w:t>
      </w:r>
    </w:p>
    <w:p w14:paraId="149EA05F" w14:textId="77777777" w:rsidR="004D7A67" w:rsidRDefault="00000000">
      <w:r>
        <w:t>Jawaban: e. ISPConfig</w:t>
      </w:r>
    </w:p>
    <w:p w14:paraId="247B2BA3" w14:textId="77777777" w:rsidR="004D7A67" w:rsidRDefault="004D7A67"/>
    <w:p w14:paraId="2445DEDD" w14:textId="77777777" w:rsidR="004D7A67" w:rsidRDefault="00000000">
      <w:r>
        <w:t>8. Aplikasi web control panel yang tidak memiliki lisensi gratis berbasis open source adalah ....</w:t>
      </w:r>
    </w:p>
    <w:p w14:paraId="2783852D" w14:textId="77777777" w:rsidR="004D7A67" w:rsidRDefault="00000000">
      <w:r>
        <w:t>Jawaban: b. cPanel</w:t>
      </w:r>
    </w:p>
    <w:p w14:paraId="7B98CE5C" w14:textId="77777777" w:rsidR="004D7A67" w:rsidRDefault="004D7A67"/>
    <w:p w14:paraId="30319669" w14:textId="77777777" w:rsidR="004D7A67" w:rsidRDefault="00000000">
      <w:r>
        <w:t>9. Web control panel yang tepat untuk monitoring dan manajemen multi server adalah ....</w:t>
      </w:r>
    </w:p>
    <w:p w14:paraId="7963FEB3" w14:textId="77777777" w:rsidR="004D7A67" w:rsidRDefault="00000000">
      <w:r>
        <w:t>Jawaban: d. Virtualmin</w:t>
      </w:r>
    </w:p>
    <w:p w14:paraId="0C2F20F3" w14:textId="77777777" w:rsidR="004D7A67" w:rsidRDefault="004D7A67"/>
    <w:p w14:paraId="070FD0F0" w14:textId="77777777" w:rsidR="004D7A67" w:rsidRDefault="00000000">
      <w:r>
        <w:t>10. Aplikasi control panel Linux open source berlisensi AGPL yang dibuat dengan Python adalah ....</w:t>
      </w:r>
    </w:p>
    <w:p w14:paraId="04CF45AE" w14:textId="77777777" w:rsidR="004D7A67" w:rsidRDefault="00000000">
      <w:r>
        <w:t>Jawaban: a. Ajenti</w:t>
      </w:r>
    </w:p>
    <w:p w14:paraId="1EB0EA6C" w14:textId="77777777" w:rsidR="004D7A67" w:rsidRDefault="004D7A67"/>
    <w:p w14:paraId="041DEC48" w14:textId="77777777" w:rsidR="004D7A67" w:rsidRDefault="00000000">
      <w:r>
        <w:t>11. Berikut yang tidak termasuk control panel gratis yaitu ....</w:t>
      </w:r>
    </w:p>
    <w:p w14:paraId="0AFE3EBB" w14:textId="77777777" w:rsidR="004D7A67" w:rsidRDefault="00000000">
      <w:r>
        <w:t>Jawaban: d. i-MSP dan Hosting Controller</w:t>
      </w:r>
    </w:p>
    <w:p w14:paraId="56B944BA" w14:textId="77777777" w:rsidR="004D7A67" w:rsidRDefault="004D7A67"/>
    <w:p w14:paraId="1C8E87A3" w14:textId="77777777" w:rsidR="004D7A67" w:rsidRDefault="00000000">
      <w:r>
        <w:t>12. Beban server utama lebih ringan, tidak memakan bandwidth besar, namun investasinya mahal merupakan ciri dari ....</w:t>
      </w:r>
    </w:p>
    <w:p w14:paraId="22F6398E" w14:textId="77777777" w:rsidR="004D7A67" w:rsidRDefault="00000000">
      <w:r>
        <w:t>Jawaban: d. Cloud Hosting</w:t>
      </w:r>
    </w:p>
    <w:p w14:paraId="5B0ABF0C" w14:textId="77777777" w:rsidR="004D7A67" w:rsidRDefault="004D7A67"/>
    <w:p w14:paraId="46500D9E" w14:textId="77777777" w:rsidR="004D7A67" w:rsidRDefault="00000000">
      <w:r>
        <w:t>13. Aplikasi control panel berbasis web yang awalnya dikembangkan oleh Jamie Cameron adalah ....</w:t>
      </w:r>
    </w:p>
    <w:p w14:paraId="08275393" w14:textId="77777777" w:rsidR="004D7A67" w:rsidRDefault="00000000">
      <w:r>
        <w:t>Jawaban: b. Webmin</w:t>
      </w:r>
    </w:p>
    <w:p w14:paraId="67BDD477" w14:textId="77777777" w:rsidR="004D7A67" w:rsidRDefault="004D7A67"/>
    <w:p w14:paraId="788CBD8E" w14:textId="77777777" w:rsidR="004D7A67" w:rsidRDefault="00000000">
      <w:r>
        <w:t>14. Dengan teknologi cloud computing informasi akan memberi manfaat, kecuali ....</w:t>
      </w:r>
    </w:p>
    <w:p w14:paraId="4A50F91B" w14:textId="77777777" w:rsidR="004D7A67" w:rsidRDefault="00000000">
      <w:r>
        <w:t>Jawaban: e. Murah</w:t>
      </w:r>
    </w:p>
    <w:p w14:paraId="1F7158DA" w14:textId="77777777" w:rsidR="004D7A67" w:rsidRDefault="004D7A67"/>
    <w:p w14:paraId="5A6A6714" w14:textId="77777777" w:rsidR="004D7A67" w:rsidRDefault="00000000">
      <w:r>
        <w:t>15. Virtualmin memiliki dua versi lisensi yaitu ....</w:t>
      </w:r>
    </w:p>
    <w:p w14:paraId="3F0159D6" w14:textId="77777777" w:rsidR="004D7A67" w:rsidRDefault="00000000">
      <w:r>
        <w:t>Jawaban: b. Virtualmin GPL dan Virtualmin Pro</w:t>
      </w:r>
    </w:p>
    <w:p w14:paraId="31E02BFA" w14:textId="77777777" w:rsidR="004D7A67" w:rsidRDefault="004D7A67"/>
    <w:p w14:paraId="0003E95F" w14:textId="77777777" w:rsidR="004D7A67" w:rsidRDefault="00000000">
      <w:r>
        <w:t>16. Pada URL http://192.168.56.20:10000/ setelah login dengan user testing, hal yang dapat dilakukan adalah ....</w:t>
      </w:r>
    </w:p>
    <w:p w14:paraId="311C82EE" w14:textId="77777777" w:rsidR="004D7A67" w:rsidRDefault="00000000">
      <w:r>
        <w:t>Jawaban: c. Memeriksa dan menguji konfigurasi Virtualmin</w:t>
      </w:r>
    </w:p>
    <w:p w14:paraId="2DD7BEC1" w14:textId="77777777" w:rsidR="004D7A67" w:rsidRDefault="004D7A67"/>
    <w:p w14:paraId="48BDAEB1" w14:textId="77777777" w:rsidR="004D7A67" w:rsidRDefault="00000000">
      <w:r>
        <w:t>17. Gambar ikon berikut merupakan aplikasi .... (Laragon).</w:t>
      </w:r>
    </w:p>
    <w:p w14:paraId="2FE3A3D1" w14:textId="77777777" w:rsidR="004D7A67" w:rsidRDefault="00000000">
      <w:r>
        <w:t>Jawaban: c. Laragon</w:t>
      </w:r>
    </w:p>
    <w:p w14:paraId="4B104D1C" w14:textId="77777777" w:rsidR="004D7A67" w:rsidRDefault="004D7A67"/>
    <w:p w14:paraId="4B6B1040" w14:textId="77777777" w:rsidR="004D7A67" w:rsidRDefault="00000000">
      <w:r>
        <w:t>18. File PHPMyAdmin yang telah diekstrak dipindahkan ke C:\Laragon\ ....</w:t>
      </w:r>
    </w:p>
    <w:p w14:paraId="655B425C" w14:textId="77777777" w:rsidR="004D7A67" w:rsidRDefault="00000000">
      <w:r>
        <w:t>Jawaban: a. etc → apps</w:t>
      </w:r>
    </w:p>
    <w:p w14:paraId="790DBED3" w14:textId="77777777" w:rsidR="004D7A67" w:rsidRDefault="004D7A67"/>
    <w:p w14:paraId="1F5EAB13" w14:textId="77777777" w:rsidR="004D7A67" w:rsidRDefault="00000000">
      <w:r>
        <w:t>19. File WordPress yang telah diekstrak dipindahkan ke C:\Laragon\ ....</w:t>
      </w:r>
    </w:p>
    <w:p w14:paraId="0DD5CCA6" w14:textId="77777777" w:rsidR="004D7A67" w:rsidRDefault="00000000">
      <w:r>
        <w:t>Jawaban: e. www</w:t>
      </w:r>
    </w:p>
    <w:p w14:paraId="5E18C07D" w14:textId="77777777" w:rsidR="004D7A67" w:rsidRDefault="004D7A67"/>
    <w:p w14:paraId="769D607C" w14:textId="77777777" w:rsidR="004D7A67" w:rsidRDefault="00000000">
      <w:r>
        <w:t>20. Proxmox dikembangkan oleh dua tokoh yaitu ....</w:t>
      </w:r>
    </w:p>
    <w:p w14:paraId="0E8B7687" w14:textId="77777777" w:rsidR="004D7A67" w:rsidRDefault="00000000">
      <w:r>
        <w:t>Jawaban: d. Dietmar dan Martin Maurer</w:t>
      </w:r>
    </w:p>
    <w:p w14:paraId="174EC7BA" w14:textId="77777777" w:rsidR="004D7A67" w:rsidRDefault="004D7A67"/>
    <w:p w14:paraId="4450E444" w14:textId="77777777" w:rsidR="004D7A67" w:rsidRDefault="00000000">
      <w:r>
        <w:t>21. Jika ingin menggunakan domain tidak berbayar maka pilihan yang tepat yaitu ....</w:t>
      </w:r>
    </w:p>
    <w:p w14:paraId="6E51D94B" w14:textId="77777777" w:rsidR="004D7A67" w:rsidRDefault="00000000">
      <w:r>
        <w:t>Jawaban: b. .tk</w:t>
      </w:r>
    </w:p>
    <w:p w14:paraId="550A1538" w14:textId="77777777" w:rsidR="004D7A67" w:rsidRDefault="004D7A67"/>
    <w:p w14:paraId="7EDCF2A9" w14:textId="77777777" w:rsidR="004D7A67" w:rsidRDefault="00000000">
      <w:r>
        <w:t>22. Hypervisor berbasis Debian yang digunakan untuk VM dan Container adalah ....</w:t>
      </w:r>
    </w:p>
    <w:p w14:paraId="7D563E1E" w14:textId="77777777" w:rsidR="004D7A67" w:rsidRDefault="00000000">
      <w:r>
        <w:t>Jawaban: d. Proxmox VE</w:t>
      </w:r>
    </w:p>
    <w:p w14:paraId="709A077F" w14:textId="77777777" w:rsidR="004D7A67" w:rsidRDefault="004D7A67"/>
    <w:p w14:paraId="601E840D" w14:textId="77777777" w:rsidR="004D7A67" w:rsidRDefault="00000000">
      <w:r>
        <w:lastRenderedPageBreak/>
        <w:t>23. Port default untuk halaman control panel Proxmox VE adalah ....</w:t>
      </w:r>
    </w:p>
    <w:p w14:paraId="0DBCDCBD" w14:textId="77777777" w:rsidR="004D7A67" w:rsidRDefault="00000000">
      <w:r>
        <w:t>Jawaban: b. 8006</w:t>
      </w:r>
    </w:p>
    <w:p w14:paraId="216CF55C" w14:textId="77777777" w:rsidR="004D7A67" w:rsidRDefault="004D7A67"/>
    <w:p w14:paraId="6C0D94D3" w14:textId="77777777" w:rsidR="004D7A67" w:rsidRDefault="00000000">
      <w:r>
        <w:t>24. Fungsi menu Pool pada Proxmox VE adalah ....</w:t>
      </w:r>
    </w:p>
    <w:p w14:paraId="60134AA7" w14:textId="77777777" w:rsidR="004D7A67" w:rsidRDefault="00000000">
      <w:r>
        <w:t>Jawaban: e. Membuat kelompok node/VM agar mudah dikelola</w:t>
      </w:r>
    </w:p>
    <w:p w14:paraId="5F23C700" w14:textId="77777777" w:rsidR="004D7A67" w:rsidRDefault="004D7A67"/>
    <w:p w14:paraId="7A963F23" w14:textId="77777777" w:rsidR="004D7A67" w:rsidRDefault="00000000">
      <w:r>
        <w:t>25. Alasan VPS menjadi pilihan terbaik adalah ....</w:t>
      </w:r>
    </w:p>
    <w:p w14:paraId="71011062" w14:textId="77777777" w:rsidR="004D7A67" w:rsidRDefault="00000000">
      <w:r>
        <w:t>Jawaban: d. Bekerja layaknya mesin server nyata</w:t>
      </w:r>
    </w:p>
    <w:p w14:paraId="50DE6461" w14:textId="77777777" w:rsidR="004D7A67" w:rsidRDefault="004D7A67"/>
    <w:p w14:paraId="7EBDC2EA" w14:textId="77777777" w:rsidR="004D7A67" w:rsidRDefault="00000000">
      <w:r>
        <w:t>26. Control panel gratis dan open source yang dibangun dengan Python adalah ....</w:t>
      </w:r>
    </w:p>
    <w:p w14:paraId="50EB7781" w14:textId="77777777" w:rsidR="004D7A67" w:rsidRDefault="00000000">
      <w:r>
        <w:t>Jawaban: a. Ajenti</w:t>
      </w:r>
    </w:p>
    <w:p w14:paraId="74546A4D" w14:textId="77777777" w:rsidR="004D7A67" w:rsidRDefault="004D7A67"/>
    <w:p w14:paraId="657EEF07" w14:textId="77777777" w:rsidR="004D7A67" w:rsidRDefault="00000000">
      <w:r>
        <w:t>27. Virtual machine pada Windows adalah ....</w:t>
      </w:r>
    </w:p>
    <w:p w14:paraId="51A4BE7A" w14:textId="77777777" w:rsidR="004D7A67" w:rsidRDefault="00000000">
      <w:r>
        <w:t>Jawaban: c. VirtualBox</w:t>
      </w:r>
    </w:p>
    <w:p w14:paraId="382C2D7B" w14:textId="77777777" w:rsidR="004D7A67" w:rsidRDefault="004D7A67"/>
    <w:p w14:paraId="11D99563" w14:textId="77777777" w:rsidR="004D7A67" w:rsidRDefault="00000000">
      <w:r>
        <w:t>28. Virtual machine pada Linux adalah ....</w:t>
      </w:r>
    </w:p>
    <w:p w14:paraId="6344B84D" w14:textId="77777777" w:rsidR="004D7A67" w:rsidRDefault="00000000">
      <w:r>
        <w:t>Jawaban: d. Proxmox</w:t>
      </w:r>
    </w:p>
    <w:p w14:paraId="5E5F4ACC" w14:textId="77777777" w:rsidR="004D7A67" w:rsidRDefault="004D7A67"/>
    <w:p w14:paraId="08C5525F" w14:textId="77777777" w:rsidR="004D7A67" w:rsidRDefault="00000000">
      <w:r>
        <w:t>29. Ruang Virtual Pribadi pada server adalah ....</w:t>
      </w:r>
    </w:p>
    <w:p w14:paraId="14F5CD52" w14:textId="77777777" w:rsidR="004D7A67" w:rsidRDefault="00000000">
      <w:r>
        <w:t>Jawaban: a. VPS</w:t>
      </w:r>
    </w:p>
    <w:p w14:paraId="34D28F38" w14:textId="77777777" w:rsidR="004D7A67" w:rsidRDefault="004D7A67"/>
    <w:p w14:paraId="0CCD1550" w14:textId="77777777" w:rsidR="004D7A67" w:rsidRDefault="00000000">
      <w:r>
        <w:t>30. Ruang Virtual Pribadi pada jaringan adalah ....</w:t>
      </w:r>
    </w:p>
    <w:p w14:paraId="32B759DB" w14:textId="77777777" w:rsidR="004D7A67" w:rsidRDefault="00000000">
      <w:r>
        <w:t>Jawaban: b. VPN</w:t>
      </w:r>
    </w:p>
    <w:p w14:paraId="3EFEFE73" w14:textId="77777777" w:rsidR="004D7A67" w:rsidRDefault="004D7A67"/>
    <w:p w14:paraId="57745E17" w14:textId="77777777" w:rsidR="004D7A67" w:rsidRDefault="00000000">
      <w:r>
        <w:t>31. Yang bukan merupakan jenis shared hosting adalah ....</w:t>
      </w:r>
    </w:p>
    <w:p w14:paraId="264A69CE" w14:textId="77777777" w:rsidR="004D7A67" w:rsidRDefault="00000000">
      <w:r>
        <w:t>Jawaban: a. bythost.com</w:t>
      </w:r>
    </w:p>
    <w:p w14:paraId="0FC9C853" w14:textId="77777777" w:rsidR="004D7A67" w:rsidRDefault="004D7A67"/>
    <w:p w14:paraId="4B16CC61" w14:textId="77777777" w:rsidR="004D7A67" w:rsidRDefault="00000000">
      <w:r>
        <w:t>32. Berikut ini yang merupakan contoh blog adalah ....</w:t>
      </w:r>
    </w:p>
    <w:p w14:paraId="44AB6FDE" w14:textId="77777777" w:rsidR="004D7A67" w:rsidRDefault="00000000">
      <w:r>
        <w:t>Jawaban: c. mirasahid.com</w:t>
      </w:r>
    </w:p>
    <w:p w14:paraId="7FEF6E30" w14:textId="77777777" w:rsidR="004D7A67" w:rsidRDefault="004D7A67"/>
    <w:p w14:paraId="1F631FC6" w14:textId="77777777" w:rsidR="004D7A67" w:rsidRDefault="00000000">
      <w:r>
        <w:t>33. Control panel gratis open source berbasis Python adalah ....</w:t>
      </w:r>
    </w:p>
    <w:p w14:paraId="38C6BDFB" w14:textId="77777777" w:rsidR="004D7A67" w:rsidRDefault="00000000">
      <w:r>
        <w:t>Jawaban: a. Ajenti</w:t>
      </w:r>
    </w:p>
    <w:p w14:paraId="3B7311DD" w14:textId="77777777" w:rsidR="004D7A67" w:rsidRDefault="004D7A67"/>
    <w:p w14:paraId="4881104B" w14:textId="77777777" w:rsidR="004D7A67" w:rsidRDefault="00000000">
      <w:r>
        <w:t>34. Pada gambar konfigurasi IP, nomor yang dipilih untuk memberikan IP adalah ....</w:t>
      </w:r>
    </w:p>
    <w:p w14:paraId="1A5AF241" w14:textId="77777777" w:rsidR="004D7A67" w:rsidRDefault="00000000">
      <w:r>
        <w:t>Jawaban: b. 2</w:t>
      </w:r>
    </w:p>
    <w:p w14:paraId="2E0C5565" w14:textId="77777777" w:rsidR="004D7A67" w:rsidRDefault="004D7A67"/>
    <w:p w14:paraId="2A34DCDC" w14:textId="77777777" w:rsidR="004D7A67" w:rsidRDefault="00000000">
      <w:r>
        <w:t>35. Kepanjangan DNS adalah ....</w:t>
      </w:r>
    </w:p>
    <w:p w14:paraId="49099D3E" w14:textId="77777777" w:rsidR="004D7A67" w:rsidRDefault="00000000">
      <w:r>
        <w:t>Jawaban: b. Domain Name System</w:t>
      </w:r>
    </w:p>
    <w:p w14:paraId="10E22BA4" w14:textId="77777777" w:rsidR="004D7A67" w:rsidRDefault="004D7A67"/>
    <w:p w14:paraId="4FB0FD6E" w14:textId="77777777" w:rsidR="004D7A67" w:rsidRDefault="00000000">
      <w:pPr>
        <w:pStyle w:val="Heading2"/>
      </w:pPr>
      <w:r>
        <w:t>Bagian B: Essay</w:t>
      </w:r>
    </w:p>
    <w:p w14:paraId="53F75068" w14:textId="77777777" w:rsidR="004D7A67" w:rsidRDefault="00000000">
      <w:r>
        <w:t>36. Jika Anda seorang pengusaha yang bergerak di bidang jasa penyewaan hosting dengan IP Address utama server 10.10.1.1/8 dan memiliki range IP sebanyak 10 untuk klien, skema jaringan apa yang dapat diterapkan? Jelaskan!</w:t>
      </w:r>
    </w:p>
    <w:p w14:paraId="51D491C1" w14:textId="77777777" w:rsidR="004D7A67" w:rsidRDefault="00000000">
      <w:r>
        <w:t>Jawaban: Skema jaringan: subnetting dan alokasi IP statis. Dengan IP 10.10.1.1/8 dapat dibagi menjadi subnet kecil. IP dialokasikan secara statis ke VPS atau dedicated server untuk 10 klien.</w:t>
      </w:r>
    </w:p>
    <w:p w14:paraId="62E86923" w14:textId="77777777" w:rsidR="004D7A67" w:rsidRDefault="004D7A67"/>
    <w:p w14:paraId="09163D42" w14:textId="77777777" w:rsidR="004D7A67" w:rsidRDefault="00000000">
      <w:r>
        <w:t>37. Jelaskan perbedaan antara shared hosting dan dedicated hosting!</w:t>
      </w:r>
    </w:p>
    <w:p w14:paraId="3538C2C7" w14:textId="77777777" w:rsidR="004D7A67" w:rsidRDefault="00000000">
      <w:r>
        <w:t>Jawaban: Shared hosting: sumber daya dipakai bersama, performa bergantung user lain, keamanan lebih rendah dan harga murah. Dedicated hosting: seluruh server untuk satu pengguna, performa stabil, aman, dan kontrol penuh.</w:t>
      </w:r>
    </w:p>
    <w:p w14:paraId="5D950FCD" w14:textId="77777777" w:rsidR="004D7A67" w:rsidRDefault="004D7A67"/>
    <w:p w14:paraId="3A8C1E90" w14:textId="77777777" w:rsidR="004D7A67" w:rsidRDefault="00000000">
      <w:r>
        <w:t>38. Jelaskan alasan VPS lebih manageable dibanding shared hosting!</w:t>
      </w:r>
    </w:p>
    <w:p w14:paraId="2C7D5427" w14:textId="77777777" w:rsidR="004D7A67" w:rsidRDefault="00000000">
      <w:r>
        <w:t>Jawaban: VPS memiliki akses root, isolasi sumber daya, kinerja stabil serta fleksibilitas instalasi software dan OS. Shared hosting tidak memberikan kontrol tersebut.</w:t>
      </w:r>
    </w:p>
    <w:p w14:paraId="5F122DD7" w14:textId="77777777" w:rsidR="004D7A67" w:rsidRDefault="004D7A67"/>
    <w:p w14:paraId="57756A7E" w14:textId="77777777" w:rsidR="004D7A67" w:rsidRDefault="00000000">
      <w:r>
        <w:t>39. Jenis hosting apa yang harus digunakan untuk sistem e-commerce yang terkoneksi dengan sistem keuangan perusahaan dan perbankan? Jelaskan!</w:t>
      </w:r>
    </w:p>
    <w:p w14:paraId="4E83585C" w14:textId="77777777" w:rsidR="004D7A67" w:rsidRDefault="00000000">
      <w:r>
        <w:t>Jawaban: Dedicated Hosting atau Cloud Hosting. Alasannya: keamanan tinggi, stabil, memiliki kontrol penuh, serta mendukung koneksi aman ke sistem keuangan dan bank.</w:t>
      </w:r>
    </w:p>
    <w:p w14:paraId="1FE1B38A" w14:textId="77777777" w:rsidR="004D7A67" w:rsidRDefault="004D7A67"/>
    <w:p w14:paraId="30B1811D" w14:textId="77777777" w:rsidR="004D7A67" w:rsidRDefault="00000000">
      <w:r>
        <w:t>40. Seorang siswa ingin memiliki web pribadi untuk menampilkan profil dan catatan pelajaran. Apa saran yang dapat diberikan?</w:t>
      </w:r>
    </w:p>
    <w:p w14:paraId="24B2F00E" w14:textId="77777777" w:rsidR="004D7A67" w:rsidRDefault="00000000">
      <w:r>
        <w:t>Jawaban: Siswa dapat menggunakan shared hosting atau platform blog gratis. Jika memakai hosting sendiri gunakan CMS seperti WordPress. Domain gratis seperti .tk juga dapat dipilih.</w:t>
      </w:r>
    </w:p>
    <w:p w14:paraId="7FB01D9A" w14:textId="77777777" w:rsidR="004D7A67" w:rsidRDefault="004D7A67"/>
    <w:sectPr w:rsidR="004D7A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075133">
    <w:abstractNumId w:val="8"/>
  </w:num>
  <w:num w:numId="2" w16cid:durableId="328169817">
    <w:abstractNumId w:val="6"/>
  </w:num>
  <w:num w:numId="3" w16cid:durableId="87237127">
    <w:abstractNumId w:val="5"/>
  </w:num>
  <w:num w:numId="4" w16cid:durableId="1102728020">
    <w:abstractNumId w:val="4"/>
  </w:num>
  <w:num w:numId="5" w16cid:durableId="1487279370">
    <w:abstractNumId w:val="7"/>
  </w:num>
  <w:num w:numId="6" w16cid:durableId="867139129">
    <w:abstractNumId w:val="3"/>
  </w:num>
  <w:num w:numId="7" w16cid:durableId="604581330">
    <w:abstractNumId w:val="2"/>
  </w:num>
  <w:num w:numId="8" w16cid:durableId="814296346">
    <w:abstractNumId w:val="1"/>
  </w:num>
  <w:num w:numId="9" w16cid:durableId="208590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A67"/>
    <w:rsid w:val="007C1BAE"/>
    <w:rsid w:val="00AA1D8D"/>
    <w:rsid w:val="00B47730"/>
    <w:rsid w:val="00CB0664"/>
    <w:rsid w:val="00F03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8DBE0"/>
  <w14:defaultImageDpi w14:val="300"/>
  <w15:docId w15:val="{6192D7EF-3427-4AC8-9D32-0CC2E917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2025-11-19T00:13:00Z</dcterms:created>
  <dcterms:modified xsi:type="dcterms:W3CDTF">2025-11-19T00:13:00Z</dcterms:modified>
  <cp:category/>
</cp:coreProperties>
</file>